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IV. Integrations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IV. Integrations</w:t>
      </w:r>
    </w:p>
    <w:p>
      <w:pPr>
        <w:pStyle w:val="Heading2"/>
      </w:pPr>
      <w:r>
        <w:t>PoSy Hooks</w:t>
      </w:r>
    </w:p>
    <w:p>
      <w:pPr>
        <w:pStyle w:val="Heading2"/>
      </w:pPr>
      <w:r>
        <w:t>S‑XSig Hooks</w:t>
      </w:r>
    </w:p>
    <w:p>
      <w:pPr>
        <w:pStyle w:val="Heading2"/>
      </w:pPr>
      <w:r>
        <w:t>Wallet UX Hooks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