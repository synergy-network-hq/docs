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SUIP-S-XSig-Spec — X. Governance, Compliance, and Ops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X. Governance, Compliance, and Ops</w:t>
      </w:r>
    </w:p>
    <w:p>
      <w:pPr>
        <w:pStyle w:val="Heading2"/>
      </w:pPr>
      <w:r>
        <w:t>Parameter Governance</w:t>
      </w:r>
    </w:p>
    <w:p>
      <w:pPr>
        <w:pStyle w:val="Heading2"/>
      </w:pPr>
      <w:r>
        <w:t>Operational Playbooks</w:t>
      </w:r>
    </w:p>
    <w:p>
      <w:pPr>
        <w:pStyle w:val="Heading2"/>
      </w:pPr>
      <w:r>
        <w:t>Compliance &amp; Audit Trails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