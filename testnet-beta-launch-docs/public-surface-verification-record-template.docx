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Public Surface Verification Record</w:t>
      </w:r>
    </w:p>
    <w:p>
      <w:pPr>
        <w:jc w:val="center"/>
      </w:pPr>
      <w:r>
        <w:rPr>
          <w:rFonts w:ascii="Aptos" w:hAnsi="Aptos"/>
          <w:i/>
          <w:sz w:val="20"/>
        </w:rPr>
        <w:t>Ceremony Step 25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Verification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Verification time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Manifest version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Surface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Endpoint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Expected check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Observed result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TLS ok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2057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RPC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https://testbeta-core-rpc.synergy-network.io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RPC responds over TLS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WebSocket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wss://testbeta-core-ws.synergy-network.io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 handshake and subscription flow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Beta API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https://testbeta-api.synergy-network.io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genesis.json and metadata available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 API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https://testbeta-wallet-api.synergy-network.io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Helper endpoints available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Faucet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https://testbeta-faucet.synergy-network.io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Rate-limited faucet path available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SynQ verification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https://testbeta-synq-verify.synergy-network.io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verification endpoint available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Aegis verification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https://testbeta-aegis-verify.synergy-network.io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verification endpoint available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Compatibility EVM HTTP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https://testbeta-evm-rpc.synergy-network.io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 upstream available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Compatibility EVM WS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wss://testbeta-evm-ws.synergy-network.io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 upstream available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0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Verification lead: ________________________    Date/Time: ________________________</w:t>
      </w:r>
    </w:p>
    <w:p>
      <w:r>
        <w:t>Network operations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