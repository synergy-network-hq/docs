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Synergy Testnet-Beta Independent Machine Comparison Record</w:t>
      </w:r>
    </w:p>
    <w:p>
      <w:pPr>
        <w:jc w:val="center"/>
      </w:pPr>
      <w:r>
        <w:rPr>
          <w:rFonts w:ascii="Aptos" w:hAnsi="Aptos"/>
          <w:i/>
          <w:sz w:val="20"/>
        </w:rPr>
        <w:t>Ceremony Step 21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Build machine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Independent machine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Build operator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Independent verifier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Comparison completed at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Result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Comparison item</w:t>
            </w:r>
          </w:p>
        </w:tc>
        <w:tc>
          <w:tcPr>
            <w:tcW w:type="dxa" w:w="2045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Build machine value</w:t>
            </w:r>
          </w:p>
        </w:tc>
        <w:tc>
          <w:tcPr>
            <w:tcW w:type="dxa" w:w="2045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Independent machine value</w:t>
            </w:r>
          </w:p>
        </w:tc>
        <w:tc>
          <w:tcPr>
            <w:tcW w:type="dxa" w:w="2045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Match</w:t>
            </w:r>
          </w:p>
        </w:tc>
        <w:tc>
          <w:tcPr>
            <w:tcW w:type="dxa" w:w="2045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Notes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Genesis hash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State root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Validator hash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Allocation hash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Contract hash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Signoff</w:t>
      </w:r>
    </w:p>
    <w:p>
      <w:r>
        <w:t>Build operator: ________________________    Date/Time: ________________________</w:t>
      </w:r>
    </w:p>
    <w:p>
      <w:r>
        <w:t>Independent verifier: ________________________    Date/Time: ________________________</w:t>
      </w:r>
    </w:p>
    <w:p>
      <w:r>
        <w:t>Ceremony lead: ________________________    Date/Time: ________________________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