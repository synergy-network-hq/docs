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AI-AIVM-Spec — VII. Testing &amp; Evaluation</w:t>
      </w:r>
    </w:p>
    <w:p>
      <w:pPr>
        <w:jc w:val="center"/>
      </w:pPr>
      <w:r>
        <w:t>Version: v0.1-draft</w:t>
      </w:r>
    </w:p>
    <w:p>
      <w:pPr>
        <w:jc w:val="center"/>
      </w:pPr>
      <w:r>
        <w:t>Date: 2025-10-14</w:t>
      </w:r>
    </w:p>
    <w:p>
      <w:pPr>
        <w:jc w:val="center"/>
      </w:pPr>
      <w:r>
        <w:t>Author: Justin Hutzler</w:t>
      </w:r>
    </w:p>
    <w:p/>
    <w:p>
      <w:pPr>
        <w:pStyle w:val="Heading1"/>
      </w:pPr>
      <w:r>
        <w:t>VII. Testing &amp; Evaluation</w:t>
      </w:r>
    </w:p>
    <w:p>
      <w:pPr>
        <w:pStyle w:val="Heading2"/>
      </w:pPr>
      <w:r>
        <w:t>Offline Benchmarks</w:t>
      </w:r>
    </w:p>
    <w:p>
      <w:pPr>
        <w:pStyle w:val="Heading2"/>
      </w:pPr>
      <w:r>
        <w:t>Online Shadow Mode</w:t>
      </w:r>
    </w:p>
    <w:p>
      <w:pPr>
        <w:pStyle w:val="Heading2"/>
      </w:pPr>
      <w:r>
        <w:t>Canary Metrics &amp; Roll‑back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