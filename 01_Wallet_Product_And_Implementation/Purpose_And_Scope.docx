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AI-AIVM-Spec — I. Purpose &amp; Scope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I. Purpose &amp; Scope</w:t>
      </w:r>
    </w:p>
    <w:p>
      <w:pPr>
        <w:pStyle w:val="Heading2"/>
      </w:pPr>
      <w:r>
        <w:t>Role in Synergy</w:t>
      </w:r>
    </w:p>
    <w:p>
      <w:pPr>
        <w:pStyle w:val="Heading2"/>
      </w:pPr>
      <w:r>
        <w:t>Safety &amp; Invariant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