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CBD9" w14:textId="77777777" w:rsidR="00AB7F2D" w:rsidRPr="00A039CA" w:rsidRDefault="00000000" w:rsidP="00AB7F2D">
      <w:pPr>
        <w:pStyle w:val="Title"/>
        <w:jc w:val="center"/>
        <w:rPr>
          <w:rFonts w:ascii="Sora ExtraBold" w:hAnsi="Sora ExtraBold" w:cs="Sora ExtraBold"/>
          <w:b/>
          <w:bCs/>
          <w:sz w:val="40"/>
          <w:szCs w:val="40"/>
        </w:rPr>
      </w:pPr>
      <w:r w:rsidRPr="00A039CA">
        <w:rPr>
          <w:rFonts w:ascii="Sora ExtraBold" w:hAnsi="Sora ExtraBold" w:cs="Sora ExtraBold"/>
          <w:b/>
          <w:bCs/>
          <w:sz w:val="40"/>
          <w:szCs w:val="40"/>
        </w:rPr>
        <w:t xml:space="preserve">Node Networking &amp; Connectivity </w:t>
      </w:r>
    </w:p>
    <w:p w14:paraId="4498DECE" w14:textId="64468748" w:rsidR="00C417BA" w:rsidRPr="00A039CA" w:rsidRDefault="00000000" w:rsidP="00AB7F2D">
      <w:pPr>
        <w:pStyle w:val="Title"/>
        <w:jc w:val="center"/>
        <w:rPr>
          <w:rFonts w:ascii="Sora ExtraBold" w:hAnsi="Sora ExtraBold" w:cs="Sora ExtraBold"/>
          <w:b/>
          <w:bCs/>
          <w:sz w:val="40"/>
          <w:szCs w:val="40"/>
        </w:rPr>
      </w:pPr>
      <w:r w:rsidRPr="00A039CA">
        <w:rPr>
          <w:rFonts w:ascii="Sora ExtraBold" w:hAnsi="Sora ExtraBold" w:cs="Sora ExtraBold"/>
          <w:b/>
          <w:bCs/>
          <w:sz w:val="40"/>
          <w:szCs w:val="40"/>
        </w:rPr>
        <w:t>Quick Reference</w:t>
      </w:r>
    </w:p>
    <w:p w14:paraId="37A865DE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t>Check Listening Ports (Local)</w:t>
      </w:r>
    </w:p>
    <w:p w14:paraId="5258D81A" w14:textId="77777777" w:rsidR="00C417BA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Command:</w:t>
      </w:r>
      <w:r w:rsidRPr="00A039CA">
        <w:rPr>
          <w:rFonts w:ascii="Sora" w:hAnsi="Sora" w:cs="Sora"/>
          <w:sz w:val="20"/>
          <w:szCs w:val="20"/>
        </w:rPr>
        <w:br/>
        <w:t>lsof -iTCP -sTCP:LISTEN -n -P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COMMAND   PID USER   FD   TYPE DEVICE SIZE/OFF NODE NAME</w:t>
      </w:r>
      <w:r w:rsidRPr="00A039CA">
        <w:rPr>
          <w:rFonts w:ascii="Sora" w:hAnsi="Sora" w:cs="Sora"/>
          <w:sz w:val="20"/>
          <w:szCs w:val="20"/>
        </w:rPr>
        <w:br/>
        <w:t>process  1234 user   3u  IPv4  ...     TCP *:38638 (LISTEN)</w:t>
      </w:r>
      <w:r w:rsidRPr="00A039CA">
        <w:rPr>
          <w:rFonts w:ascii="Sora" w:hAnsi="Sora" w:cs="Sora"/>
          <w:sz w:val="20"/>
          <w:szCs w:val="20"/>
        </w:rPr>
        <w:br/>
      </w:r>
    </w:p>
    <w:p w14:paraId="35675136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t>Check Specific Port Listening</w:t>
      </w:r>
    </w:p>
    <w:p w14:paraId="57A35072" w14:textId="77777777" w:rsidR="00C417BA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Command:</w:t>
      </w:r>
      <w:r w:rsidRPr="00A039CA">
        <w:rPr>
          <w:rFonts w:ascii="Sora" w:hAnsi="Sora" w:cs="Sora"/>
          <w:sz w:val="20"/>
          <w:szCs w:val="20"/>
        </w:rPr>
        <w:br/>
        <w:t>lsof -iTCP:38638 -sTCP:LISTEN -n -P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process  1234 user   3u  IPv4  ... TCP *:38638 (LISTEN)</w:t>
      </w:r>
      <w:r w:rsidRPr="00A039CA">
        <w:rPr>
          <w:rFonts w:ascii="Sora" w:hAnsi="Sora" w:cs="Sora"/>
          <w:sz w:val="20"/>
          <w:szCs w:val="20"/>
        </w:rPr>
        <w:br/>
      </w:r>
    </w:p>
    <w:p w14:paraId="2F51F85C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t>Test Local Port Connectivity</w:t>
      </w:r>
    </w:p>
    <w:p w14:paraId="76B1BE2E" w14:textId="77777777" w:rsidR="00C417BA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Command:</w:t>
      </w:r>
      <w:r w:rsidRPr="00A039CA">
        <w:rPr>
          <w:rFonts w:ascii="Sora" w:hAnsi="Sora" w:cs="Sora"/>
          <w:sz w:val="20"/>
          <w:szCs w:val="20"/>
        </w:rPr>
        <w:br/>
        <w:t>nc -zv localhost 38638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Connection to localhost port 38638 [tcp/*] succeeded!</w:t>
      </w:r>
      <w:r w:rsidRPr="00A039CA">
        <w:rPr>
          <w:rFonts w:ascii="Sora" w:hAnsi="Sora" w:cs="Sora"/>
          <w:sz w:val="20"/>
          <w:szCs w:val="20"/>
        </w:rPr>
        <w:br/>
      </w:r>
    </w:p>
    <w:p w14:paraId="1BD9E5F8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t>Test External Port Connectivity</w:t>
      </w:r>
    </w:p>
    <w:p w14:paraId="11582D4B" w14:textId="77777777" w:rsidR="00C417BA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 (run from another machine):</w:t>
      </w:r>
      <w:r w:rsidRPr="00A039CA">
        <w:rPr>
          <w:rFonts w:ascii="Sora" w:hAnsi="Sora" w:cs="Sora"/>
          <w:sz w:val="20"/>
          <w:szCs w:val="20"/>
        </w:rPr>
        <w:br/>
        <w:t>nc -zv &lt;PUBLIC_IP&gt; 38638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Connection to &lt;PUBLIC_IP&gt; 38638 port [tcp/*] succeeded!</w:t>
      </w:r>
      <w:r w:rsidRPr="00A039CA">
        <w:rPr>
          <w:rFonts w:ascii="Sora" w:hAnsi="Sora" w:cs="Sora"/>
          <w:sz w:val="20"/>
          <w:szCs w:val="20"/>
        </w:rPr>
        <w:br/>
      </w:r>
    </w:p>
    <w:p w14:paraId="7ECE53AF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t>Check Active Connections</w:t>
      </w:r>
    </w:p>
    <w:p w14:paraId="4C6D5EAE" w14:textId="77777777" w:rsidR="00C417BA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Command:</w:t>
      </w:r>
      <w:r w:rsidRPr="00A039CA">
        <w:rPr>
          <w:rFonts w:ascii="Sora" w:hAnsi="Sora" w:cs="Sora"/>
          <w:sz w:val="20"/>
          <w:szCs w:val="20"/>
        </w:rPr>
        <w:br/>
        <w:t>netstat -an | grep 38638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tcp4  0  0 *.38638  *.*  LISTEN</w:t>
      </w:r>
      <w:r w:rsidRPr="00A039CA">
        <w:rPr>
          <w:rFonts w:ascii="Sora" w:hAnsi="Sora" w:cs="Sora"/>
          <w:sz w:val="20"/>
          <w:szCs w:val="20"/>
        </w:rPr>
        <w:br/>
        <w:t>tcp4  0  0 &lt;IP&gt;.38638  &lt;peer_ip&gt; ESTABLISHED</w:t>
      </w:r>
      <w:r w:rsidRPr="00A039CA">
        <w:rPr>
          <w:rFonts w:ascii="Sora" w:hAnsi="Sora" w:cs="Sora"/>
          <w:sz w:val="20"/>
          <w:szCs w:val="20"/>
        </w:rPr>
        <w:br/>
      </w:r>
    </w:p>
    <w:p w14:paraId="1AD607AA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lastRenderedPageBreak/>
        <w:t>Check Peer Connections (Linux)</w:t>
      </w:r>
    </w:p>
    <w:p w14:paraId="1FF0BF0E" w14:textId="77777777" w:rsidR="00C417BA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Command:</w:t>
      </w:r>
      <w:r w:rsidRPr="00A039CA">
        <w:rPr>
          <w:rFonts w:ascii="Sora" w:hAnsi="Sora" w:cs="Sora"/>
          <w:sz w:val="20"/>
          <w:szCs w:val="20"/>
        </w:rPr>
        <w:br/>
        <w:t>ss -tulnp | grep 38638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LISTEN 0 128 0.0.0.0:38638</w:t>
      </w:r>
      <w:r w:rsidRPr="00A039CA">
        <w:rPr>
          <w:rFonts w:ascii="Sora" w:hAnsi="Sora" w:cs="Sora"/>
          <w:sz w:val="20"/>
          <w:szCs w:val="20"/>
        </w:rPr>
        <w:br/>
        <w:t>ESTAB  &lt;local_ip&gt;:38638 &lt;peer_ip&gt;:&lt;port&gt;</w:t>
      </w:r>
      <w:r w:rsidRPr="00A039CA">
        <w:rPr>
          <w:rFonts w:ascii="Sora" w:hAnsi="Sora" w:cs="Sora"/>
          <w:sz w:val="20"/>
          <w:szCs w:val="20"/>
        </w:rPr>
        <w:br/>
      </w:r>
    </w:p>
    <w:p w14:paraId="71DE3BB3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t>Check Public IP</w:t>
      </w:r>
    </w:p>
    <w:p w14:paraId="75A52408" w14:textId="77777777" w:rsidR="00C417BA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Command:</w:t>
      </w:r>
      <w:r w:rsidRPr="00A039CA">
        <w:rPr>
          <w:rFonts w:ascii="Sora" w:hAnsi="Sora" w:cs="Sora"/>
          <w:sz w:val="20"/>
          <w:szCs w:val="20"/>
        </w:rPr>
        <w:br/>
        <w:t>curl ifconfig.me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&lt;your_public_ip&gt;</w:t>
      </w:r>
      <w:r w:rsidRPr="00A039CA">
        <w:rPr>
          <w:rFonts w:ascii="Sora" w:hAnsi="Sora" w:cs="Sora"/>
          <w:sz w:val="20"/>
          <w:szCs w:val="20"/>
        </w:rPr>
        <w:br/>
      </w:r>
    </w:p>
    <w:p w14:paraId="5B643739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t>Check DNS Resolution</w:t>
      </w:r>
    </w:p>
    <w:p w14:paraId="2EA76A56" w14:textId="77777777" w:rsidR="00C417BA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Command:</w:t>
      </w:r>
      <w:r w:rsidRPr="00A039CA">
        <w:rPr>
          <w:rFonts w:ascii="Sora" w:hAnsi="Sora" w:cs="Sora"/>
          <w:sz w:val="20"/>
          <w:szCs w:val="20"/>
        </w:rPr>
        <w:br/>
        <w:t>nslookup google.com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Server: ...</w:t>
      </w:r>
      <w:r w:rsidRPr="00A039CA">
        <w:rPr>
          <w:rFonts w:ascii="Sora" w:hAnsi="Sora" w:cs="Sora"/>
          <w:sz w:val="20"/>
          <w:szCs w:val="20"/>
        </w:rPr>
        <w:br/>
        <w:t>Address: ...</w:t>
      </w:r>
      <w:r w:rsidRPr="00A039CA">
        <w:rPr>
          <w:rFonts w:ascii="Sora" w:hAnsi="Sora" w:cs="Sora"/>
          <w:sz w:val="20"/>
          <w:szCs w:val="20"/>
        </w:rPr>
        <w:br/>
        <w:t>Name: google.com</w:t>
      </w:r>
      <w:r w:rsidRPr="00A039CA">
        <w:rPr>
          <w:rFonts w:ascii="Sora" w:hAnsi="Sora" w:cs="Sora"/>
          <w:sz w:val="20"/>
          <w:szCs w:val="20"/>
        </w:rPr>
        <w:br/>
        <w:t>Address: &lt;resolved_ip&gt;</w:t>
      </w:r>
      <w:r w:rsidRPr="00A039CA">
        <w:rPr>
          <w:rFonts w:ascii="Sora" w:hAnsi="Sora" w:cs="Sora"/>
          <w:sz w:val="20"/>
          <w:szCs w:val="20"/>
        </w:rPr>
        <w:br/>
      </w:r>
    </w:p>
    <w:p w14:paraId="67A73CE8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t>Ping Test</w:t>
      </w:r>
    </w:p>
    <w:p w14:paraId="15D87E0E" w14:textId="77777777" w:rsidR="00C417BA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Command:</w:t>
      </w:r>
      <w:r w:rsidRPr="00A039CA">
        <w:rPr>
          <w:rFonts w:ascii="Sora" w:hAnsi="Sora" w:cs="Sora"/>
          <w:sz w:val="20"/>
          <w:szCs w:val="20"/>
        </w:rPr>
        <w:br/>
        <w:t>ping -c 4 google.com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4 packets transmitted, 4 received, 0% packet loss</w:t>
      </w:r>
      <w:r w:rsidRPr="00A039CA">
        <w:rPr>
          <w:rFonts w:ascii="Sora" w:hAnsi="Sora" w:cs="Sora"/>
          <w:sz w:val="20"/>
          <w:szCs w:val="20"/>
        </w:rPr>
        <w:br/>
      </w:r>
    </w:p>
    <w:p w14:paraId="2D689689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t>Trace Route</w:t>
      </w:r>
    </w:p>
    <w:p w14:paraId="2063C922" w14:textId="77777777" w:rsidR="00C417BA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Command:</w:t>
      </w:r>
      <w:r w:rsidRPr="00A039CA">
        <w:rPr>
          <w:rFonts w:ascii="Sora" w:hAnsi="Sora" w:cs="Sora"/>
          <w:sz w:val="20"/>
          <w:szCs w:val="20"/>
        </w:rPr>
        <w:br/>
        <w:t>traceroute google.com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Shows hops between your machine and destination</w:t>
      </w:r>
      <w:r w:rsidRPr="00A039CA">
        <w:rPr>
          <w:rFonts w:ascii="Sora" w:hAnsi="Sora" w:cs="Sora"/>
          <w:sz w:val="20"/>
          <w:szCs w:val="20"/>
        </w:rPr>
        <w:br/>
      </w:r>
    </w:p>
    <w:p w14:paraId="2F27DC25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lastRenderedPageBreak/>
        <w:t>Check Firewall (macOS pf)</w:t>
      </w:r>
    </w:p>
    <w:p w14:paraId="27353329" w14:textId="77777777" w:rsidR="00C417BA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Command:</w:t>
      </w:r>
      <w:r w:rsidRPr="00A039CA">
        <w:rPr>
          <w:rFonts w:ascii="Sora" w:hAnsi="Sora" w:cs="Sora"/>
          <w:sz w:val="20"/>
          <w:szCs w:val="20"/>
        </w:rPr>
        <w:br/>
        <w:t>sudo pfctl -s rules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List of active firewall rules</w:t>
      </w:r>
      <w:r w:rsidRPr="00A039CA">
        <w:rPr>
          <w:rFonts w:ascii="Sora" w:hAnsi="Sora" w:cs="Sora"/>
          <w:sz w:val="20"/>
          <w:szCs w:val="20"/>
        </w:rPr>
        <w:br/>
      </w:r>
    </w:p>
    <w:p w14:paraId="3EF87CD1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t>Check UFW Status (Linux)</w:t>
      </w:r>
    </w:p>
    <w:p w14:paraId="5DD93E5B" w14:textId="77777777" w:rsidR="00C417BA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Command:</w:t>
      </w:r>
      <w:r w:rsidRPr="00A039CA">
        <w:rPr>
          <w:rFonts w:ascii="Sora" w:hAnsi="Sora" w:cs="Sora"/>
          <w:sz w:val="20"/>
          <w:szCs w:val="20"/>
        </w:rPr>
        <w:br/>
        <w:t>sudo ufw status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Status: active</w:t>
      </w:r>
      <w:r w:rsidRPr="00A039CA">
        <w:rPr>
          <w:rFonts w:ascii="Sora" w:hAnsi="Sora" w:cs="Sora"/>
          <w:sz w:val="20"/>
          <w:szCs w:val="20"/>
        </w:rPr>
        <w:br/>
        <w:t>38638/tcp ALLOW</w:t>
      </w:r>
      <w:r w:rsidRPr="00A039CA">
        <w:rPr>
          <w:rFonts w:ascii="Sora" w:hAnsi="Sora" w:cs="Sora"/>
          <w:sz w:val="20"/>
          <w:szCs w:val="20"/>
        </w:rPr>
        <w:br/>
      </w:r>
    </w:p>
    <w:p w14:paraId="723A207E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t>Test Remote Port via Telnet</w:t>
      </w:r>
    </w:p>
    <w:p w14:paraId="3AFD7025" w14:textId="77777777" w:rsidR="00C417BA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Command:</w:t>
      </w:r>
      <w:r w:rsidRPr="00A039CA">
        <w:rPr>
          <w:rFonts w:ascii="Sora" w:hAnsi="Sora" w:cs="Sora"/>
          <w:sz w:val="20"/>
          <w:szCs w:val="20"/>
        </w:rPr>
        <w:br/>
        <w:t>telnet &lt;IP&gt; 38638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Connected to &lt;IP&gt;</w:t>
      </w:r>
      <w:r w:rsidRPr="00A039CA">
        <w:rPr>
          <w:rFonts w:ascii="Sora" w:hAnsi="Sora" w:cs="Sora"/>
          <w:sz w:val="20"/>
          <w:szCs w:val="20"/>
        </w:rPr>
        <w:br/>
      </w:r>
    </w:p>
    <w:p w14:paraId="27C40459" w14:textId="77777777" w:rsidR="00C417BA" w:rsidRPr="00A039CA" w:rsidRDefault="00000000">
      <w:pPr>
        <w:pStyle w:val="Heading1"/>
        <w:rPr>
          <w:rFonts w:ascii="Sora" w:hAnsi="Sora" w:cs="Sora"/>
          <w:sz w:val="22"/>
          <w:szCs w:val="22"/>
        </w:rPr>
      </w:pPr>
      <w:r w:rsidRPr="00A039CA">
        <w:rPr>
          <w:rFonts w:ascii="Sora" w:hAnsi="Sora" w:cs="Sora"/>
          <w:sz w:val="22"/>
          <w:szCs w:val="22"/>
        </w:rPr>
        <w:t>Check Process Using Port</w:t>
      </w:r>
    </w:p>
    <w:p w14:paraId="63D49292" w14:textId="77777777" w:rsidR="00AB7F2D" w:rsidRPr="00A039CA" w:rsidRDefault="00000000">
      <w:pPr>
        <w:rPr>
          <w:rFonts w:ascii="Sora" w:hAnsi="Sora" w:cs="Sora"/>
          <w:sz w:val="20"/>
          <w:szCs w:val="20"/>
        </w:rPr>
      </w:pPr>
      <w:r w:rsidRPr="00A039CA">
        <w:rPr>
          <w:rFonts w:ascii="Sora" w:hAnsi="Sora" w:cs="Sora"/>
          <w:sz w:val="20"/>
          <w:szCs w:val="20"/>
        </w:rPr>
        <w:t>Command:</w:t>
      </w:r>
      <w:r w:rsidRPr="00A039CA">
        <w:rPr>
          <w:rFonts w:ascii="Sora" w:hAnsi="Sora" w:cs="Sora"/>
          <w:sz w:val="20"/>
          <w:szCs w:val="20"/>
        </w:rPr>
        <w:br/>
        <w:t>lsof -i :38638</w:t>
      </w:r>
      <w:r w:rsidRPr="00A039CA">
        <w:rPr>
          <w:rFonts w:ascii="Sora" w:hAnsi="Sora" w:cs="Sora"/>
          <w:sz w:val="20"/>
          <w:szCs w:val="20"/>
        </w:rPr>
        <w:br/>
      </w:r>
      <w:r w:rsidRPr="00A039CA">
        <w:rPr>
          <w:rFonts w:ascii="Sora" w:hAnsi="Sora" w:cs="Sora"/>
          <w:sz w:val="20"/>
          <w:szCs w:val="20"/>
        </w:rPr>
        <w:br/>
        <w:t>Expected Output:</w:t>
      </w:r>
      <w:r w:rsidRPr="00A039CA">
        <w:rPr>
          <w:rFonts w:ascii="Sora" w:hAnsi="Sora" w:cs="Sora"/>
          <w:sz w:val="20"/>
          <w:szCs w:val="20"/>
        </w:rPr>
        <w:br/>
        <w:t>Shows process bound to port</w:t>
      </w:r>
      <w:r w:rsidRPr="00A039CA">
        <w:rPr>
          <w:rFonts w:ascii="Sora" w:hAnsi="Sora" w:cs="Sora"/>
          <w:sz w:val="20"/>
          <w:szCs w:val="20"/>
        </w:rPr>
        <w:br/>
      </w:r>
      <w:r w:rsidR="00AB7F2D" w:rsidRPr="00A039CA">
        <w:rPr>
          <w:rFonts w:ascii="Sora" w:hAnsi="Sora" w:cs="Sora"/>
          <w:sz w:val="20"/>
          <w:szCs w:val="20"/>
        </w:rPr>
        <w:br/>
      </w:r>
    </w:p>
    <w:p w14:paraId="602F655B" w14:textId="15502E33" w:rsidR="00AB7F2D" w:rsidRPr="00A039CA" w:rsidRDefault="00F52D4F">
      <w:pPr>
        <w:rPr>
          <w:rFonts w:ascii="Sora" w:hAnsi="Sora" w:cs="Sora"/>
          <w:sz w:val="20"/>
          <w:szCs w:val="20"/>
        </w:rPr>
      </w:pPr>
      <w:r>
        <w:rPr>
          <w:noProof/>
        </w:rPr>
      </w:r>
      <w:r>
        <w:pict w14:anchorId="1E76A9DF">
          <v:rect id="Horizontal Lin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9D1E15" w14:textId="77777777" w:rsidR="00A039CA" w:rsidRDefault="00A039CA">
      <w:pPr>
        <w:rPr>
          <w:rFonts w:ascii="Sora" w:eastAsiaTheme="majorEastAsia" w:hAnsi="Sora" w:cs="Sora"/>
          <w:b/>
          <w:bCs/>
          <w:color w:val="365F91" w:themeColor="accent1" w:themeShade="BF"/>
          <w:sz w:val="28"/>
          <w:szCs w:val="28"/>
        </w:rPr>
      </w:pPr>
      <w:r>
        <w:rPr>
          <w:rFonts w:ascii="Sora" w:hAnsi="Sora" w:cs="Sora"/>
        </w:rPr>
        <w:br w:type="page"/>
      </w:r>
    </w:p>
    <w:p w14:paraId="7D017190" w14:textId="591B7D27" w:rsidR="00AB7F2D" w:rsidRPr="00A039CA" w:rsidRDefault="00AB7F2D" w:rsidP="00AB7F2D">
      <w:pPr>
        <w:pStyle w:val="Heading1"/>
        <w:rPr>
          <w:rFonts w:ascii="Sora" w:hAnsi="Sora" w:cs="Sora"/>
        </w:rPr>
      </w:pPr>
      <w:r w:rsidRPr="00A039CA">
        <w:rPr>
          <w:rFonts w:ascii="Sora" w:hAnsi="Sora" w:cs="Sora"/>
        </w:rPr>
        <w:lastRenderedPageBreak/>
        <w:t>DIAGNOSIS FLOW</w:t>
      </w:r>
    </w:p>
    <w:p w14:paraId="3B6E9022" w14:textId="77777777" w:rsidR="00AB7F2D" w:rsidRPr="00A039CA" w:rsidRDefault="00AB7F2D" w:rsidP="00AB7F2D">
      <w:pPr>
        <w:rPr>
          <w:rFonts w:ascii="Sora" w:hAnsi="Sora" w:cs="Sora"/>
        </w:rPr>
      </w:pPr>
      <w:r w:rsidRPr="00A039CA">
        <w:rPr>
          <w:rFonts w:ascii="Sora" w:hAnsi="Sora" w:cs="Sora"/>
        </w:rPr>
        <w:t>1. Port NOT listening locally</w:t>
      </w:r>
      <w:r w:rsidRPr="00A039CA">
        <w:rPr>
          <w:rFonts w:ascii="Sora" w:hAnsi="Sora" w:cs="Sora"/>
        </w:rPr>
        <w:br/>
        <w:t>Run:</w:t>
      </w:r>
      <w:r w:rsidRPr="00A039CA">
        <w:rPr>
          <w:rFonts w:ascii="Sora" w:hAnsi="Sora" w:cs="Sora"/>
        </w:rPr>
        <w:br/>
        <w:t>lsof -iTCP:38638 -sTCP:LISTEN -n -P</w:t>
      </w:r>
      <w:r w:rsidRPr="00A039CA">
        <w:rPr>
          <w:rFonts w:ascii="Sora" w:hAnsi="Sora" w:cs="Sora"/>
        </w:rPr>
        <w:br/>
        <w:t>If empty:</w:t>
      </w:r>
      <w:r w:rsidRPr="00A039CA">
        <w:rPr>
          <w:rFonts w:ascii="Sora" w:hAnsi="Sora" w:cs="Sora"/>
        </w:rPr>
        <w:br/>
      </w:r>
      <w:r w:rsidRPr="00A039CA">
        <w:rPr>
          <w:rFonts w:ascii="Times New Roman" w:hAnsi="Times New Roman" w:cs="Times New Roman"/>
        </w:rPr>
        <w:t>→</w:t>
      </w:r>
      <w:r w:rsidRPr="00A039CA">
        <w:rPr>
          <w:rFonts w:ascii="Sora" w:hAnsi="Sora" w:cs="Sora"/>
        </w:rPr>
        <w:t xml:space="preserve"> Your node/app is not running or not bound to the port</w:t>
      </w:r>
      <w:r w:rsidRPr="00A039CA">
        <w:rPr>
          <w:rFonts w:ascii="Sora" w:hAnsi="Sora" w:cs="Sora"/>
        </w:rPr>
        <w:br/>
      </w:r>
      <w:r w:rsidRPr="00A039CA">
        <w:rPr>
          <w:rFonts w:ascii="Sora" w:hAnsi="Sora" w:cs="Sora"/>
        </w:rPr>
        <w:br/>
        <w:t>2. Local test fails</w:t>
      </w:r>
      <w:r w:rsidRPr="00A039CA">
        <w:rPr>
          <w:rFonts w:ascii="Sora" w:hAnsi="Sora" w:cs="Sora"/>
        </w:rPr>
        <w:br/>
        <w:t>Run:</w:t>
      </w:r>
      <w:r w:rsidRPr="00A039CA">
        <w:rPr>
          <w:rFonts w:ascii="Sora" w:hAnsi="Sora" w:cs="Sora"/>
        </w:rPr>
        <w:br/>
        <w:t>nc -zv localhost 38638</w:t>
      </w:r>
      <w:r w:rsidRPr="00A039CA">
        <w:rPr>
          <w:rFonts w:ascii="Sora" w:hAnsi="Sora" w:cs="Sora"/>
        </w:rPr>
        <w:br/>
        <w:t>If fails:</w:t>
      </w:r>
      <w:r w:rsidRPr="00A039CA">
        <w:rPr>
          <w:rFonts w:ascii="Sora" w:hAnsi="Sora" w:cs="Sora"/>
        </w:rPr>
        <w:br/>
      </w:r>
      <w:r w:rsidRPr="00A039CA">
        <w:rPr>
          <w:rFonts w:ascii="Times New Roman" w:hAnsi="Times New Roman" w:cs="Times New Roman"/>
        </w:rPr>
        <w:t>→</w:t>
      </w:r>
      <w:r w:rsidRPr="00A039CA">
        <w:rPr>
          <w:rFonts w:ascii="Sora" w:hAnsi="Sora" w:cs="Sora"/>
        </w:rPr>
        <w:t xml:space="preserve"> App misconfigured or crashed</w:t>
      </w:r>
      <w:r w:rsidRPr="00A039CA">
        <w:rPr>
          <w:rFonts w:ascii="Sora" w:hAnsi="Sora" w:cs="Sora"/>
        </w:rPr>
        <w:br/>
      </w:r>
      <w:r w:rsidRPr="00A039CA">
        <w:rPr>
          <w:rFonts w:ascii="Sora" w:hAnsi="Sora" w:cs="Sora"/>
        </w:rPr>
        <w:br/>
        <w:t>3. Local works, external fails</w:t>
      </w:r>
      <w:r w:rsidRPr="00A039CA">
        <w:rPr>
          <w:rFonts w:ascii="Sora" w:hAnsi="Sora" w:cs="Sora"/>
        </w:rPr>
        <w:br/>
        <w:t>Run:</w:t>
      </w:r>
      <w:r w:rsidRPr="00A039CA">
        <w:rPr>
          <w:rFonts w:ascii="Sora" w:hAnsi="Sora" w:cs="Sora"/>
        </w:rPr>
        <w:br/>
        <w:t>nc -zv &lt;PUBLIC_IP&gt; 38638</w:t>
      </w:r>
      <w:r w:rsidRPr="00A039CA">
        <w:rPr>
          <w:rFonts w:ascii="Sora" w:hAnsi="Sora" w:cs="Sora"/>
        </w:rPr>
        <w:br/>
        <w:t>If fails:</w:t>
      </w:r>
      <w:r w:rsidRPr="00A039CA">
        <w:rPr>
          <w:rFonts w:ascii="Sora" w:hAnsi="Sora" w:cs="Sora"/>
        </w:rPr>
        <w:br/>
      </w:r>
      <w:r w:rsidRPr="00A039CA">
        <w:rPr>
          <w:rFonts w:ascii="Times New Roman" w:hAnsi="Times New Roman" w:cs="Times New Roman"/>
        </w:rPr>
        <w:t>→</w:t>
      </w:r>
      <w:r w:rsidRPr="00A039CA">
        <w:rPr>
          <w:rFonts w:ascii="Sora" w:hAnsi="Sora" w:cs="Sora"/>
        </w:rPr>
        <w:t xml:space="preserve"> Router port forwarding missing OR ISP blocking</w:t>
      </w:r>
      <w:r w:rsidRPr="00A039CA">
        <w:rPr>
          <w:rFonts w:ascii="Sora" w:hAnsi="Sora" w:cs="Sora"/>
        </w:rPr>
        <w:br/>
      </w:r>
      <w:r w:rsidRPr="00A039CA">
        <w:rPr>
          <w:rFonts w:ascii="Sora" w:hAnsi="Sora" w:cs="Sora"/>
        </w:rPr>
        <w:br/>
        <w:t>Next:</w:t>
      </w:r>
      <w:r w:rsidRPr="00A039CA">
        <w:rPr>
          <w:rFonts w:ascii="Sora" w:hAnsi="Sora" w:cs="Sora"/>
        </w:rPr>
        <w:br/>
        <w:t>Check router config</w:t>
      </w:r>
      <w:r w:rsidRPr="00A039CA">
        <w:rPr>
          <w:rFonts w:ascii="Sora" w:hAnsi="Sora" w:cs="Sora"/>
        </w:rPr>
        <w:br/>
        <w:t>OR try:</w:t>
      </w:r>
      <w:r w:rsidRPr="00A039CA">
        <w:rPr>
          <w:rFonts w:ascii="Sora" w:hAnsi="Sora" w:cs="Sora"/>
        </w:rPr>
        <w:br/>
        <w:t>upnpc -l</w:t>
      </w:r>
      <w:r w:rsidRPr="00A039CA">
        <w:rPr>
          <w:rFonts w:ascii="Sora" w:hAnsi="Sora" w:cs="Sora"/>
        </w:rPr>
        <w:br/>
      </w:r>
      <w:r w:rsidRPr="00A039CA">
        <w:rPr>
          <w:rFonts w:ascii="Sora" w:hAnsi="Sora" w:cs="Sora"/>
        </w:rPr>
        <w:br/>
        <w:t>4. External works, but no peers</w:t>
      </w:r>
      <w:r w:rsidRPr="00A039CA">
        <w:rPr>
          <w:rFonts w:ascii="Sora" w:hAnsi="Sora" w:cs="Sora"/>
        </w:rPr>
        <w:br/>
      </w:r>
      <w:r w:rsidRPr="00A039CA">
        <w:rPr>
          <w:rFonts w:ascii="Times New Roman" w:hAnsi="Times New Roman" w:cs="Times New Roman"/>
        </w:rPr>
        <w:t>→</w:t>
      </w:r>
      <w:r w:rsidRPr="00A039CA">
        <w:rPr>
          <w:rFonts w:ascii="Sora" w:hAnsi="Sora" w:cs="Sora"/>
        </w:rPr>
        <w:t xml:space="preserve"> NOT a port issue</w:t>
      </w:r>
      <w:r w:rsidRPr="00A039CA">
        <w:rPr>
          <w:rFonts w:ascii="Sora" w:hAnsi="Sora" w:cs="Sora"/>
        </w:rPr>
        <w:br/>
      </w:r>
      <w:r w:rsidRPr="00A039CA">
        <w:rPr>
          <w:rFonts w:ascii="Sora" w:hAnsi="Sora" w:cs="Sora"/>
        </w:rPr>
        <w:br/>
        <w:t>Run:</w:t>
      </w:r>
      <w:r w:rsidRPr="00A039CA">
        <w:rPr>
          <w:rFonts w:ascii="Sora" w:hAnsi="Sora" w:cs="Sora"/>
        </w:rPr>
        <w:br/>
        <w:t>netstat -an | grep ESTABLISHED</w:t>
      </w:r>
      <w:r w:rsidRPr="00A039CA">
        <w:rPr>
          <w:rFonts w:ascii="Sora" w:hAnsi="Sora" w:cs="Sora"/>
        </w:rPr>
        <w:br/>
        <w:t>If no peers:</w:t>
      </w:r>
      <w:r w:rsidRPr="00A039CA">
        <w:rPr>
          <w:rFonts w:ascii="Sora" w:hAnsi="Sora" w:cs="Sora"/>
        </w:rPr>
        <w:br/>
      </w:r>
      <w:r w:rsidRPr="00A039CA">
        <w:rPr>
          <w:rFonts w:ascii="Times New Roman" w:hAnsi="Times New Roman" w:cs="Times New Roman"/>
        </w:rPr>
        <w:t>→</w:t>
      </w:r>
      <w:r w:rsidRPr="00A039CA">
        <w:rPr>
          <w:rFonts w:ascii="Sora" w:hAnsi="Sora" w:cs="Sora"/>
        </w:rPr>
        <w:t xml:space="preserve"> Peer discovery issue</w:t>
      </w:r>
      <w:r w:rsidRPr="00A039CA">
        <w:rPr>
          <w:rFonts w:ascii="Sora" w:hAnsi="Sora" w:cs="Sora"/>
        </w:rPr>
        <w:br/>
      </w:r>
      <w:r w:rsidRPr="00A039CA">
        <w:rPr>
          <w:rFonts w:ascii="Sora" w:hAnsi="Sora" w:cs="Sora"/>
        </w:rPr>
        <w:br/>
        <w:t>Next:</w:t>
      </w:r>
      <w:r w:rsidRPr="00A039CA">
        <w:rPr>
          <w:rFonts w:ascii="Sora" w:hAnsi="Sora" w:cs="Sora"/>
        </w:rPr>
        <w:br/>
        <w:t>Check bootnodes</w:t>
      </w:r>
      <w:r w:rsidRPr="00A039CA">
        <w:rPr>
          <w:rFonts w:ascii="Sora" w:hAnsi="Sora" w:cs="Sora"/>
        </w:rPr>
        <w:br/>
        <w:t>Check advertised IP</w:t>
      </w:r>
      <w:r w:rsidRPr="00A039CA">
        <w:rPr>
          <w:rFonts w:ascii="Sora" w:hAnsi="Sora" w:cs="Sora"/>
        </w:rPr>
        <w:br/>
      </w:r>
      <w:r w:rsidRPr="00A039CA">
        <w:rPr>
          <w:rFonts w:ascii="Sora" w:hAnsi="Sora" w:cs="Sora"/>
        </w:rPr>
        <w:br/>
        <w:t>5. Peers connect then drop</w:t>
      </w:r>
      <w:r w:rsidRPr="00A039CA">
        <w:rPr>
          <w:rFonts w:ascii="Sora" w:hAnsi="Sora" w:cs="Sora"/>
        </w:rPr>
        <w:br/>
      </w:r>
      <w:r w:rsidRPr="00A039CA">
        <w:rPr>
          <w:rFonts w:ascii="Times New Roman" w:hAnsi="Times New Roman" w:cs="Times New Roman"/>
        </w:rPr>
        <w:t>→</w:t>
      </w:r>
      <w:r w:rsidRPr="00A039CA">
        <w:rPr>
          <w:rFonts w:ascii="Sora" w:hAnsi="Sora" w:cs="Sora"/>
        </w:rPr>
        <w:t xml:space="preserve"> Likely firewall or protocol mismatch</w:t>
      </w:r>
      <w:r w:rsidRPr="00A039CA">
        <w:rPr>
          <w:rFonts w:ascii="Sora" w:hAnsi="Sora" w:cs="Sora"/>
        </w:rPr>
        <w:br/>
      </w:r>
      <w:r w:rsidRPr="00A039CA">
        <w:rPr>
          <w:rFonts w:ascii="Sora" w:hAnsi="Sora" w:cs="Sora"/>
        </w:rPr>
        <w:br/>
        <w:t>Run:</w:t>
      </w:r>
      <w:r w:rsidRPr="00A039CA">
        <w:rPr>
          <w:rFonts w:ascii="Sora" w:hAnsi="Sora" w:cs="Sora"/>
        </w:rPr>
        <w:br/>
        <w:t>sudo pfctl -s rules   (macOS)</w:t>
      </w:r>
      <w:r w:rsidRPr="00A039CA">
        <w:rPr>
          <w:rFonts w:ascii="Sora" w:hAnsi="Sora" w:cs="Sora"/>
        </w:rPr>
        <w:br/>
        <w:t>sudo ufw status       (Linux)</w:t>
      </w:r>
      <w:r w:rsidRPr="00A039CA">
        <w:rPr>
          <w:rFonts w:ascii="Sora" w:hAnsi="Sora" w:cs="Sora"/>
        </w:rPr>
        <w:br/>
      </w:r>
      <w:r w:rsidRPr="00A039CA">
        <w:rPr>
          <w:rFonts w:ascii="Sora" w:hAnsi="Sora" w:cs="Sora"/>
        </w:rPr>
        <w:br/>
        <w:t>6. High latency / failed routes</w:t>
      </w:r>
      <w:r w:rsidRPr="00A039CA">
        <w:rPr>
          <w:rFonts w:ascii="Sora" w:hAnsi="Sora" w:cs="Sora"/>
        </w:rPr>
        <w:br/>
        <w:t>Run:</w:t>
      </w:r>
      <w:r w:rsidRPr="00A039CA">
        <w:rPr>
          <w:rFonts w:ascii="Sora" w:hAnsi="Sora" w:cs="Sora"/>
        </w:rPr>
        <w:br/>
      </w:r>
      <w:r w:rsidRPr="00A039CA">
        <w:rPr>
          <w:rFonts w:ascii="Sora" w:hAnsi="Sora" w:cs="Sora"/>
        </w:rPr>
        <w:lastRenderedPageBreak/>
        <w:t>traceroute &lt;peer_ip&gt;</w:t>
      </w:r>
      <w:r w:rsidRPr="00A039CA">
        <w:rPr>
          <w:rFonts w:ascii="Sora" w:hAnsi="Sora" w:cs="Sora"/>
        </w:rPr>
        <w:br/>
      </w:r>
      <w:r w:rsidRPr="00A039CA">
        <w:rPr>
          <w:rFonts w:ascii="Sora" w:hAnsi="Sora" w:cs="Sora"/>
        </w:rPr>
        <w:br/>
        <w:t>7. DNS / bootnode issues</w:t>
      </w:r>
      <w:r w:rsidRPr="00A039CA">
        <w:rPr>
          <w:rFonts w:ascii="Sora" w:hAnsi="Sora" w:cs="Sora"/>
        </w:rPr>
        <w:br/>
        <w:t>Run:</w:t>
      </w:r>
      <w:r w:rsidRPr="00A039CA">
        <w:rPr>
          <w:rFonts w:ascii="Sora" w:hAnsi="Sora" w:cs="Sora"/>
        </w:rPr>
        <w:br/>
        <w:t>nslookup &lt;bootnode_domain&gt;</w:t>
      </w:r>
      <w:r w:rsidRPr="00A039CA">
        <w:rPr>
          <w:rFonts w:ascii="Sora" w:hAnsi="Sora" w:cs="Sora"/>
        </w:rPr>
        <w:br/>
      </w:r>
      <w:r w:rsidRPr="00A039CA">
        <w:rPr>
          <w:rFonts w:ascii="Sora" w:hAnsi="Sora" w:cs="Sora"/>
        </w:rPr>
        <w:br/>
        <w:t>If fails:</w:t>
      </w:r>
      <w:r w:rsidRPr="00A039CA">
        <w:rPr>
          <w:rFonts w:ascii="Sora" w:hAnsi="Sora" w:cs="Sora"/>
        </w:rPr>
        <w:br/>
      </w:r>
      <w:r w:rsidRPr="00A039CA">
        <w:rPr>
          <w:rFonts w:ascii="Times New Roman" w:hAnsi="Times New Roman" w:cs="Times New Roman"/>
        </w:rPr>
        <w:t>→</w:t>
      </w:r>
      <w:r w:rsidRPr="00A039CA">
        <w:rPr>
          <w:rFonts w:ascii="Sora" w:hAnsi="Sora" w:cs="Sora"/>
        </w:rPr>
        <w:t xml:space="preserve"> DNS misconfigured</w:t>
      </w:r>
      <w:r w:rsidRPr="00A039CA">
        <w:rPr>
          <w:rFonts w:ascii="Sora" w:hAnsi="Sora" w:cs="Sora"/>
        </w:rPr>
        <w:br/>
      </w:r>
    </w:p>
    <w:p w14:paraId="25E79A0F" w14:textId="6D07D2D0" w:rsidR="00C417BA" w:rsidRPr="00A039CA" w:rsidRDefault="00C417BA">
      <w:pPr>
        <w:rPr>
          <w:rFonts w:ascii="Sora" w:hAnsi="Sora" w:cs="Sora"/>
          <w:sz w:val="20"/>
          <w:szCs w:val="20"/>
        </w:rPr>
      </w:pPr>
    </w:p>
    <w:sectPr w:rsidR="00C417BA" w:rsidRPr="00A039CA" w:rsidSect="00AB7F2D">
      <w:pgSz w:w="12240" w:h="15840"/>
      <w:pgMar w:top="801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ora ExtraBold">
    <w:panose1 w:val="00000000000000000000"/>
    <w:charset w:val="00"/>
    <w:family w:val="auto"/>
    <w:pitch w:val="variable"/>
    <w:sig w:usb0="A000006F" w:usb1="5000004B" w:usb2="00010000" w:usb3="00000000" w:csb0="00000093" w:csb1="00000000"/>
  </w:font>
  <w:font w:name="Sora">
    <w:panose1 w:val="00000000000000000000"/>
    <w:charset w:val="00"/>
    <w:family w:val="auto"/>
    <w:pitch w:val="variable"/>
    <w:sig w:usb0="A000006F" w:usb1="5000004B" w:usb2="0001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889259">
    <w:abstractNumId w:val="8"/>
  </w:num>
  <w:num w:numId="2" w16cid:durableId="971401257">
    <w:abstractNumId w:val="6"/>
  </w:num>
  <w:num w:numId="3" w16cid:durableId="141896197">
    <w:abstractNumId w:val="5"/>
  </w:num>
  <w:num w:numId="4" w16cid:durableId="895355161">
    <w:abstractNumId w:val="4"/>
  </w:num>
  <w:num w:numId="5" w16cid:durableId="458500902">
    <w:abstractNumId w:val="7"/>
  </w:num>
  <w:num w:numId="6" w16cid:durableId="1363897770">
    <w:abstractNumId w:val="3"/>
  </w:num>
  <w:num w:numId="7" w16cid:durableId="1823695319">
    <w:abstractNumId w:val="2"/>
  </w:num>
  <w:num w:numId="8" w16cid:durableId="1282226259">
    <w:abstractNumId w:val="1"/>
  </w:num>
  <w:num w:numId="9" w16cid:durableId="108333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46A5"/>
    <w:rsid w:val="00A039CA"/>
    <w:rsid w:val="00AA1D8D"/>
    <w:rsid w:val="00AB7F2D"/>
    <w:rsid w:val="00B47730"/>
    <w:rsid w:val="00C417BA"/>
    <w:rsid w:val="00CB0664"/>
    <w:rsid w:val="00F52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22D77CF"/>
  <w14:defaultImageDpi w14:val="300"/>
  <w15:docId w15:val="{EF7A7548-8903-0748-957B-7267566F7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389</Words>
  <Characters>2334</Characters>
  <Application>Microsoft Office Word</Application>
  <DocSecurity>0</DocSecurity>
  <Lines>166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Hutzler</cp:lastModifiedBy>
  <cp:revision>3</cp:revision>
  <dcterms:created xsi:type="dcterms:W3CDTF">2013-12-23T23:15:00Z</dcterms:created>
  <dcterms:modified xsi:type="dcterms:W3CDTF">2026-03-23T16:20:00Z</dcterms:modified>
  <cp:category/>
</cp:coreProperties>
</file>