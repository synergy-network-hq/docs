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VI. APIs &amp; Schemas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VI. APIs &amp; Schemas</w:t>
      </w:r>
    </w:p>
    <w:p>
      <w:pPr>
        <w:pStyle w:val="Heading2"/>
      </w:pPr>
      <w:r>
        <w:t>Advisory API</w:t>
      </w:r>
    </w:p>
    <w:p>
      <w:pPr>
        <w:pStyle w:val="Heading2"/>
      </w:pPr>
      <w:r>
        <w:t>Invariant Contracts</w:t>
      </w:r>
    </w:p>
    <w:p>
      <w:pPr>
        <w:pStyle w:val="Heading2"/>
      </w:pPr>
      <w:r>
        <w:t>Telemetry Format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