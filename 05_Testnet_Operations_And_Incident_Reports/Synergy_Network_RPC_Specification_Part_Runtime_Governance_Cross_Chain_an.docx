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6"/>
        </w:rPr>
        <w:t>Synergy Network RPC Specification Part 2</w:t>
      </w:r>
    </w:p>
    <w:p>
      <w:pPr>
        <w:jc w:val="center"/>
      </w:pPr>
      <w:r>
        <w:rPr>
          <w:i/>
          <w:sz w:val="22"/>
        </w:rPr>
        <w:t>Runtime, Governance, Cross-Chain, and Operations</w:t>
      </w:r>
    </w:p>
    <w:p>
      <w:r>
        <w:t>Generated: 2026-05-26 | Network: Synergy TESTNET | Chain ID: 1264</w:t>
      </w:r>
    </w:p>
    <w:p>
      <w:pPr>
        <w:pStyle w:val="Heading1"/>
      </w:pPr>
      <w:r>
        <w:t>Purpose</w:t>
      </w:r>
    </w:p>
    <w:p>
      <w:r>
        <w:t>Part 2 covers node/runtime status, validator and staking methods, rewards, clusters, SXCP relayers, governance, bridge/oracle methods, monitoring, and operator-facing runtime controls.</w:t>
      </w:r>
    </w:p>
    <w:p>
      <w:pPr>
        <w:pStyle w:val="Heading1"/>
      </w:pPr>
      <w:r>
        <w:t>Network Constants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Field</w:t>
            </w:r>
          </w:p>
        </w:tc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Value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Chain ID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1264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Chain ID hex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0x4f0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Consensus network ID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synergy-testnet-v2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currency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SNRG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Smallest unit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nWei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RPC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https://testnet-core-rpc.synergy-network.io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WS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wss://testnet-core-ws.synergy-network.io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Atlas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https://testnet-atlas.synergy-network.io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Atlas API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https://testnet-atlas-api.synergy-network.io/api/v1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RPC target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https://testnet-evm-rpc.synergy-network.io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WS target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wss://testnet-evm-ws.synergy-network.io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Signature algorithm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FN-DSA-1024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precompile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0x00000000000000000000000000000000000004f0</w:t>
            </w:r>
          </w:p>
        </w:tc>
      </w:tr>
    </w:tbl>
    <w:p>
      <w:pPr>
        <w:pStyle w:val="Heading2"/>
      </w:pPr>
      <w:r>
        <w:t>Status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Meaning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Implemented in the current Synergy runtime request handler.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Implemented, but intentionally limited by disabled AIVM/event/storage backing code.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Implemented as a disabled response or fail-closed placeholder.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exposure policy or ecosystem clients, but missing from the active handler.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Listed in backlog, docs, or ecosystem code and still needs a canonical implementation.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on a gateway or adapter surface such as EVM or Aegis, not necessarily the native node handler.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inside Synergy Wallet's dApp provider bridge, not a raw node RPC method.</w:t>
            </w:r>
          </w:p>
        </w:tc>
      </w:tr>
    </w:tbl>
    <w:p>
      <w:pPr>
        <w:pStyle w:val="Heading1"/>
      </w:pPr>
      <w:r>
        <w:t>Operational Boundaries</w:t>
      </w:r>
    </w:p>
    <w:p>
      <w:pPr>
        <w:pStyle w:val="ListBullet"/>
      </w:pPr>
      <w:r>
        <w:t>RPC Gateway and Indexer/Explorer roles are service-access roles; validators should not publish public RPC endpoints.</w:t>
      </w:r>
    </w:p>
    <w:p>
      <w:pPr>
        <w:pStyle w:val="ListBullet"/>
      </w:pPr>
      <w:r>
        <w:t>Bridge, oracle, governance, and treasury methods are planned authority surfaces and must define role checks before exposure.</w:t>
      </w:r>
    </w:p>
    <w:p>
      <w:pPr>
        <w:pStyle w:val="ListBullet"/>
      </w:pPr>
      <w:r>
        <w:t>Network and P2P methods should separate public diagnostics from authenticated peer-management operations.</w:t>
      </w:r>
    </w:p>
    <w:p>
      <w:pPr>
        <w:pStyle w:val="Heading1"/>
      </w:pPr>
      <w:r>
        <w:t>Runtime Ports</w:t>
      </w:r>
    </w:p>
    <w:p>
      <w:pPr>
        <w:pStyle w:val="ListBullet"/>
      </w:pPr>
      <w:r>
        <w:t>Native RPC is 5640 on most service roles; RPC Gateway public qRPC is 5641 and WS is 5661 in the live topology.</w:t>
      </w:r>
    </w:p>
    <w:p>
      <w:pPr>
        <w:pStyle w:val="ListBullet"/>
      </w:pPr>
      <w:r>
        <w:t>RPC Gateway role profile also reserves EVM HTTP 8545 and EVM WS 8546 for EVM adapter work.</w:t>
      </w:r>
    </w:p>
    <w:p>
      <w:pPr>
        <w:pStyle w:val="ListBullet"/>
      </w:pPr>
      <w:r>
        <w:t>Metrics are 6030 for most service nodes and 6031 for the RPC Gateway.</w:t>
      </w:r>
    </w:p>
    <w:p>
      <w:pPr>
        <w:pStyle w:val="Heading1"/>
      </w:pPr>
      <w:r>
        <w:t>Method Inventory</w:t>
      </w:r>
    </w:p>
    <w:p>
      <w:pPr>
        <w:pStyle w:val="Heading2"/>
      </w:pPr>
      <w:r>
        <w:t>Core Chain and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synergy_getCirculatingSupply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"circulatingSupply": 1000000000,; "totalSupply": 1200000000,; "stakedSupply": 500000000,; "lockedSupply": 100000000;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circulating token supply.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synergy_getConstants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Object with network constants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network constants and parameters.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synergy_getDebugInfo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category (string, optional) - Debug category Returns: Debug information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debug information for troubleshooting.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synergy_getEpochInfo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Epoch object with:; - epoch: Current epoch number; - startTime: Epoch start timestamp; - endTime: Epoch end timestamp; - totalValidators: Validators in epoch; - totalBlocks: Blocks in epoch; - totalRewards: Total rewards distributed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current epoch information.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synergy_getForkSchedule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scheduled forks with:; - name: Fork name; - block: Activation block; - features: New features; - status: "scheduled", "active"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upcoming fork schedule.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synergy_getHashrate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number - Current hashrate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network hashrate (for PoW hybrid or future use).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synergy_getHistoricalEpoch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epoch (number) - Epoch number Returns: Historical epoch information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information about a historical epoch.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synergy_getInflationRate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"currentInflationRate": 0.05,; "annualInflationRate": 0.05,; "nextAdjustmentAt": 1640995200;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current inflation rate.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synergy_getProtocolVersion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"version": "1.0.0",; "minCompatibleVersion": "0.9.0",; "recommendedVersion": "1.0.0";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protocol version.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synergy_registerWebhook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url (string) - Webhook URL; - events (array) - Events to subscribe to; - secret (string, optional) - Webhook secret Returns: {; "success": true,; "webhookId": "...";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Register a webhook for event notifications.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synergy_unregisterWebhook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webhookId (string) - Webhook ID Returns: {; "success": true,; "message": "Webhook unregistered";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Unregister a webhook.</w:t>
            </w:r>
          </w:p>
        </w:tc>
      </w:tr>
    </w:tbl>
    <w:p>
      <w:pPr>
        <w:pStyle w:val="Heading2"/>
      </w:pPr>
      <w:r>
        <w:t>Governance and Treasury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synergy_createProposal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title (string) - Proposal title; - description (string) - Proposal description; - actions (array) - Proposed actions; - proposer (string) - Proposer address; - deposit (number) - Proposal deposit amount Returns: {; "success": true,; "proposalId": "...",; "message": "Proposal created";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a new governance proposal.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synergy_executeProposal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proposalId (string) - Proposal ID; - executor (string) - Executor address Returns: {; "success": true,; "message": "Proposal executed",; "results": [...];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Execute a passed governance proposal.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synergy_getProposal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proposalId (string) - Proposal ID Returns: Proposal object with:; - proposalId: Proposal ID; - title: Proposal title; - description: Proposal description; - proposer: Proposer address; - status: Current status; - votesFor: Votes in favor; - votesAgainst: Votes against; - votesAbstain: Abstain votes; - votingStartTime: Voting start timestamp; - votingEndTime: Voting end timestamp; - executionTime: Execution timestamp (if passed)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specific governance proposal.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synergy_getProposals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status (string, optional) - Filter by status: "active", "passed", "rejected", "executed"; - limit (number, optional) - Maximum results Returns: Array of proposal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governance proposals.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synergy_proposeTreasurySpend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recipient (string) - Recipient address; - amount (number) - Amount to spend; - token (string) - Token symbol; - purpose (string) - Purpose description; - proposer (string) - Proposer address Returns: {; "success": true,; "proposalId": "...";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Propose a treasury expenditure.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synergy_voteProposal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proposalId (string) - Proposal ID; - voter (string) - Voter address; - vote (string) - Vote type: "for", "against", "abstain"; - signature (string) - Signed vote Returns: {; "success": true,; "message": "Vote recorded";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Vote on a governance proposal.</w:t>
            </w:r>
          </w:p>
        </w:tc>
      </w:tr>
    </w:tbl>
    <w:p>
      <w:pPr>
        <w:pStyle w:val="Heading2"/>
      </w:pPr>
      <w:r>
        <w:t>Node, Network, and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synergy_getHealth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health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synergy_getNetworkStats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Runtime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Stats object with:; - block_height: Current block height; - total_transactions: Total number of transactions; - active_validators: Number of active validators; - total_supply: Total token supply; - tokens: Number of tokens; - network_uptime: Network uptime percentage; - current_epoch: Current epoch number; - total_staked: Total staked amount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network statistics.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synergy_getNodeStatus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Status object with:; - node_type: Node type (null if not set); - status: Node status ("running"); - uptime: Uptime percentage (string, e.g., "99.9%"); - uptime_seconds: Uptime in seconds; - version: Node version; - network: Network name; - sync_status: Sync status ("synced" or "syncing"); - last_block: Last block number; - avg_block_time: Average block time in seconds; - average_block_time: Alias for avg_block_tim...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node status including average block time and peer count.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synergy_getPeerInfo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Object with:; - peer_count: Number of connected peers; - peers: Array of peer information objects with:; - address: Peer address; - node_id: Node ID; - version: Peer version; - capabilities: Peer capabilities; - last_seen: Last seen timestamp; - blocks_sent: Blocks sent; - blocks_received: Blocks received; - txs_sent: Transactions sent; - txs_received: Transactions received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peer information.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synergy_getPeers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peers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synergy_getProtocolConfig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protocol config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synergy_getReadiness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readiness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synergy_getSyncStatus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Object with:; - syncing: Whether node is currently syncing; - current_block: Current block height; - highest_block: Highest known block in network; - starting_block: Block height when sync started; - sync_percentage: Sync progress percentage; - state: Current sync state ("Idle", "Discovering", "Downloading", "Validating", "Applying", "Synced")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synchronization status.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synergy_addPeer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enode (string) - Enode URL of the peer Returns: {; "success": true,; "message": "Peer added";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Manually add a peer to connect to.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synergy_getBootnodes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bootnode objects with:; - address: Bootnode address; - port: Port number; - publicKey: Public key; - status: Online/offline 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list of bootnodes.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synergy_getConfig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Configuration object (sensitive data redacted)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node configuration.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synergy_getHealthCheck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Health object with:; - status: Overall status ("healthy", "degraded", "unhealthy"); - blockchain: Blockchain sync status; - p2p: P2P network status; - rpc: RPC server status; - memory: Memory usage; - disk: Disk usage; - cpu: CPU usage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comprehensive node health check.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synergy_getLogLevels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Object with current log levels for each module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current log levels.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synergy_getMetrics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Metrics in Prometheus format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Prometheus-compatible metrics.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synergy_getNetworkActivity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period (string, optional) - Time period: "1h", "24h", "7d", "30d" Returns: Activity object with:; - totalTransactions: Total transactions; - uniqueAddresses: Unique active addresses; - averageBlockTime: Average block time; - averageGasPrice: Average gas price; - totalVolume: Total transaction volume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network activity statistics.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synergy_getNetworkDifficulty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number - Current difficulty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network difficulty (for PoW hybrid or future use).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synergy_getNetworkVersion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string - Network version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network version/protocol version.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synergy_getNodeDiscoveryTable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Discovery table with peer buckets organized by distance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Kademlia routing table.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synergy_getNodeUptime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Object with:; - totalUptimeSeconds: Total uptime in seconds; - uptimePercentage: Uptime percentage; - lastRestart: Last restart timestamp; - restartCount: Number of restarts; - averageSessionDuration: Average session duration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node uptime statistics.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synergy_getPeerDetails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peerId (string) - Peer ID Returns: Detailed peer information including connection stats, capabilities, and history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information about a specific peer.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synergy_reloadConfig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"success": true,; "message": "Configuration reloaded";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Reload node configuration.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synergy_removePeer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peerId (string) - Peer ID Returns: {; "success": true,; "message": "Peer removed";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Remove a peer from the connection list.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synergy_setLogLevel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module (string) - Module name; - level (string) - Log level: "error", "warn", "info", "debug", "trace" Returns: {; "success": true,; "message": "Log level updated";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log level for a module.</w:t>
            </w:r>
          </w:p>
        </w:tc>
      </w:tr>
    </w:tbl>
    <w:p>
      <w:pPr>
        <w:pStyle w:val="Heading2"/>
      </w:pPr>
      <w:r>
        <w:t>SXCP, Relayers, Bridge, Oracle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synergy_getAttestations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limit (number, optional) - Maximum number of attestations to return (default: 100) Returns: {; "attestations": [...],; "count": 100;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recent attestations.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synergy_getEventAttestation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event_hash (string) - Event hash Returns: {; "success": true,; "event": {...},; "all_supporters": [...],; "eligible_supporters": [...],; "support_count": 2,; "threshold": 2,; "quorum": { "n": 3, "t": 2 };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attestation status for a specific event.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synergy_getRelayerHealth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"relayers": [; {; "address": "...",; "active": true,; "slashed": false,; "online": true,; "heartbeat_age_secs": 30,; "heartbeat_timeout_secs": 120,; "eligible_for_quorum": true,; "reputation": 10,; "attestation_count": 5; }; ],; "quorum": { "n": 3, "t": 2 };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health status of all relayers.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synergy_getRelayerSet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"relayers": [...],; "heartbeat_timeout_secs": 120,; "quorum": { "n": 3, "t": 2 };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set of registered relayers.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synergy_getSxcpStatus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"quorum": { "n": 3, "t": 2 },; "heartbeat_timeout_secs": 120,; "relayer_totals": {; "registered": 5,; "active": 4,; "online": 3,; "slashed": 1; },; "event_totals": {; "tracked": 10,; "pending": 2,; "finalized": 8; },; "attestation_count": 8,; "slashing_event_count": 1;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overall SXCP status.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synergy_registerRelayer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Relayer address; - public_key (string) - Relayer public key (base64 encoded) Returns: {; "success": true,; "message": "Relayer registered",; "quorum": { "n": 3, "t": 2 };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Register a new SXCP relayer.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synergy_resetSxcpState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confirmation_token (string) - Must be "TESTNET_RESET_SXCP_STATE" Returns: {; "success": true,; "message": "SXCP state reset";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Reset SXCP state (requires confirmation token).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synergy_setSxcpHeartbeatTimeout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timeout_secs (number) - Timeout in seconds (minimum: 10) Returns: {; "success": true,; "heartbeat_timeout_secs": 120,; "quorum": { "n": 3, "t": 2 };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the SXCP heartbeat timeout.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synergy_slashRelayer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Relayer address; - reason (string) - Reason for slashing; - penalty (number, optional) - Penalty amount (default: 25) Returns: {; "success": true,; "message": "Relayer slashed",; "relayer": "...",; "reason": "...",; "penalty": 25,; "newly_finalized_events": [...],; "quorum": { "n": 2, "t": 2 };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Slash a relayer for misbehavior.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synergy_submitAttestation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submitted_by (string) - Relayer address submitting the attestation; - event_hash (string) - Hash of the event being attested; - aggregate_sig (string) - Aggregate signature (base64 encoded); - metadata (object, optional) - Additional metadata Returns: {; "success": true,; "message": "Attestation support recorded",; "finalized": false,; "event_hash": "...",; "support_count": 1,; "threshold": 2,; "quorum": { "n": 3, "t": 2 },; "timestamp": 1640995200;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an attestation for a cross-chain event.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synergy_unregisterRelayer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Relayer address Returns: {; "success": true,; "message": "Relayer deactivated",; "quorum": { "n": 2, "t": 2 };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Deactivate a relayer.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synergy_getBridgeConfig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targetChain (string) - Target chain identifier Returns: Bridge configuration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bridge configuration for a target chain.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synergy_getBridgeHistory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query; - direction (string, optional) - "inbound" or "outbound"; - limit (number, optional) - Maximum results Returns: Array of bridge transfer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bridge transfer history.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synergy_getBridgeLimits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targetChain (string) - Target chain identifier; - token (string) - Token symbol Returns: Limits object with min/max amounts and daily limits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bridge transfer limits.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synergy_getOracleData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dataId (string) - Data identifier Returns: Oracle data object with value and metadata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latest oracle data.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synergy_getOracleProviders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oracle provider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registered oracle providers.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synergy_registerOracleProvider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Oracle address; - metadata (object) - Oracle metadata; - deposit (number) - Security deposit Returns: {; "success": true,; "message": "Oracle provider registered";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Register a new oracle provider.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synergy_submitOracleData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oracleAddress (string) - Oracle address; - dataId (string) - Data identifier; - value (any) - Data value; - timestamp (number) - Data timestamp; - signature (string) - Oracle signature Returns: {; "success": true,; "message": "Oracle data submitted";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data from an oracle.</w:t>
            </w:r>
          </w:p>
        </w:tc>
      </w:tr>
    </w:tbl>
    <w:p>
      <w:pPr>
        <w:pStyle w:val="Heading2"/>
      </w:pPr>
      <w:r>
        <w:t>Transactions and Fees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synergy_getValidatorPendingRewards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validator pending rewards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synergy_getBridgeFeeEstimate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targetChain (string) - Target chain identifier; - token (string) - Token symbol; - amount (number) - Amount to bridge Returns: Fee estimate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Estimate bridge transfer fees.</w:t>
            </w:r>
          </w:p>
        </w:tc>
      </w:tr>
    </w:tbl>
    <w:p>
      <w:pPr>
        <w:pStyle w:val="Heading2"/>
      </w:pPr>
      <w:r>
        <w:t>Validator and Staking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synergy_activateValidator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activate validator.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synergy_claimRewards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staker (string) - Staker address; - validator (string, optional) - Specific validator (claims all if not specified) Returns: {; "success": true,; "claimedAmount": 1000000,; "stakerAddress": "synw...",; "message": "Rewards claimed successfully";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Claim accumulated staking rewards.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synergy_getClusterInfo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clusterId (number) - Cluster ID Returns: Cluster info object with:; - clusterId: Cluster ID; - address: Cluster address; - validators: Array of validator detail objects; - validatorCount: Number of validators; - totalStake: Total stake in cluster; - averageSynergyScore: Average synergy score; - createdAt: Creation timestamp; - lastRotation: Last rotation timestamp; - group: Cluster group number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information about a validator cluster.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synergy_getClusterRewards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clusterId (number) - Cluster ID; - epoch (number, optional) - Specific epoch (default: current) Returns: Object with:; - clusterId: Cluster ID; - epoch: Epoch number; - totalRewards: Total rewards for cluster; - distributions: Array of per-validator reward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rewards distribution for a cluster.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synergy_getClusterStatus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cluster status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synergy_getDelegatedStakes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Staker address Returns: Object with:; - address: Staker address; - delegations: Array of active delegation objects (validator, amount, rewardsEarned, delegatedAt); - totalDelegated: Total amount delegated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delegated stakes for a staker.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synergy_getEpochClusterAssignments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epoch cluster assignments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synergy_getRewardsProjection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Staker address; - amount (number) - Stake amount to project; - duration (number) - Duration in days; - validator (string, optional) - Specific validator Returns: Projection object with:; - stakeAmount: Input stake amount; - durationDays: Input duration; - estimatedAPY: Calculated APY; - projectedReward: Estimated reward over period; - projectedTotal: Stake + projected reward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Project future staking rewards.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synergy_getStakingAPY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validator (string, optional) - Specific validator for validator-specific APY Returns: APY object with:; - currentAPY: Current annual percentage yield (capped at 20%); - averageAPY: Average APY; - networkStakingRate: Percentage of total supply staked; - totalStaked: Total staked amount; - totalSupply: Total token supply; - baseAPY: Base annual yield (5%); - validatorAPY: Validator-specific APY (if validator specified); - validatorSynergyScore: Validator's synergy score (if validator specified); Note...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current staking APY information.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synergy_getStakingInfo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check Returns: Array of staking info objects with:; - validator: Validator address; - staked_amount: Staked amount; - rewards_earned: Rewards earned; - staking_timestamp: Staking timestamp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staking information for an address.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synergy_getStakingRewards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Staker address; - validator (string, optional) - Filter by specific validator Returns: Object with:; - address: Staker address; - rewards: Array of reward objects (validator, stakedAmount, rewardsEarned, stakingStart, isActive); - totalRewardsEarned: Sum of all rewards earned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staking rewards for an address.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synergy_getTopValidators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count (number, optional) - Number of validators to return (default: 10) Returns: Array of top validator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top validators by rank.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 Returns: Validator object or null if not found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specific validator by address.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synergy_getValidatorActivity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Activity object with:; - validators: Array of validator activity objects; - total_active: Total active validators; - average_synergy_score: Average synergy score; Validator Activity Object:; {; "address": "synv...",; "name": "Validator Name",; "synergy_score": 0.95,; "blocks_produced": 100,; "uptime": "99.9%",; "cluster_id": 1,; "stake_amount": 1000000,; "last_active": 1640995200;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validator activity information.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synergy_getValidatorByCluster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clusterId (number) - Cluster ID Returns: Array of validator objects filtered by cluster membership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validators in a specific cluster.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synergy_getValidatorClusterHistory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validator cluster history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synergy_getValidatorPerformance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 Returns: Performance object with:; - attestationSuccessRate: Uptime percentage; - blockProposalSuccessRate: Block proposal success rate; - averageInclusionDelay: Average block time; - missedAttestations: Missed blocks count; - orphanedBlocks: Orphaned blocks count; - effectiveBalance: Current stake amount; - totalBlocksProduced: Blocks produced count; - synergyScore: Current synergy score; - reputationScore: Reputation sco...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performance metrics for a validator.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synergy_getValidatorQueue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Queue object with:; - activationQueue: Array of pending validator registrations; - activationQueueLength: Number of validators waiting; - exitQueue: Array of jailed validators; - exitQueueLength: Number of validators exiting; - estimatedActivationTime: Estimated activation timestamp; - estimatedExitTime: Estimated exit timestamp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validator activation/deactivation queue status.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synergy_getValidatorRewardStatus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validator reward status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synergy_getValidatorRewards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address; - fromEpoch (number, optional) - Starting epoch; - toEpoch (number, optional) - Ending epoch Returns: Object with:; - address: Validator address; - totalBlocksProduced: Total blocks produced; - rewards: Array of reward objects (blockNumber, amount, type, timestamp); - totalRewards: Sum of all rewards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rewards earned by a validator over time.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synergy_getValidatorSet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validator set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synergy_getValidatorSlashingHistory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 Returns: Object with:; - address: Validator address; - slashingEvents: Array of slashing event objects; - totalPenalties: Total penalty amount; - doubleSignCount: Number of double-sign infractions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slashing history for a validator.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synergy_getValidatorStats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Stats object with:; - total_validators: Total number of validators; - active_validators: Array of active validators; - top_validators: Array of top validators; - epoch_rewards: Epoch rewards information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validator statistics.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validator objects with:; - address: Validator address; - public_key: Validator public key; - name: Validator name; - stake_amount: Staked amount; - synergy_score: Current synergy score; - uptime_percentage: Uptime percentage; - total_blocks_produced: Total blocks produced; - cluster_id: Cluster ID; - last_active: Last activity timestamp; - status: Validator 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active validators.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synergy_proposeClusterChange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clusterId (number) - Cluster ID; - proposal (object) - Proposal details; - proposer (string) - Proposer address (must be a registered validator) Returns: {; "success": true,; "proposalId": "prop_1_1640995200",; "clusterId": 1,; "proposer": "synv...",; "votingEndsAt": 1641081600;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Propose a change to cluster composition.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synergy_requestValidatorExit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address; - signature (string) - Signed exit request Returns: {; "success": true,; "message": "Validator exit requested",; "validatorAddress": "synv...",; "currentEpoch": 10,; "exitEpoch": 12,; "withdrawalAvailableAt": 1640995200;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a validator to exit (initiate unstaking period).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synergy_slashValidator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address; - reason (string) - Reason for slashing Returns: {; "success": true,; "message": "Validator slashed successfully"; }; or error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Slash a validator (penalize for misbehavior).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synergy_approveValidator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 Returns: {; "success": true,; "message": "Validator approved successfully"; }; or error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Approve a validator registration. Note: Approval is disabled on chain 1264; validator set changes must use controlled onboarding.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synergy_registerValidator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address; - public_key (string) - Validator public key; - name (string) - Validator name; - stake_amount (number) - Initial stake amount Returns: {; "success": true,; "message": "Validator registered successfully"; }; or error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Register a new validator. Note: Registration is disabled on chain 1264; validator set changes must use controlled onboarding.</w:t>
            </w:r>
          </w:p>
        </w:tc>
      </w:tr>
    </w:tbl>
    <w:p>
      <w:pPr>
        <w:pStyle w:val="Heading2"/>
      </w:pPr>
      <w:r>
        <w:t>Wallet, Account, and SynID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synergy_getStakedBalance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check; - token_symbol (string) - Token symbol Returns: {; "balance": 1000000;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staked balance for an address.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synergy_claimBridgedTokens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bridgeTransferId (string) - Bridge transfer ID; - claimer (string) - Claimer address; - proof (string) - Attestation proof Returns: {; "success": true,; "transactionHash": "...";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Claim tokens on the destination chain.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synergy_getBridgeTransferStatus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bridgeTransferId (string) - Bridge transfer ID Returns: Status object with current state and progress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status of a bridge transfer.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synergy_getBridgedTokenBalance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query; - originalChain (string) - Original chain; - token (string) - Token symbol Returns: Bridged token balance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balance of bridged tokens.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synergy_getTokenSupply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token (string, optional) - Token symbol (default: "SNRG") Returns: Supply breakdown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token supply information.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synergy_getTreasuryBalance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Treasury object with balances for all tokens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DAO treasury balance.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synergy_initiateBridgeTransfer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fromAddress (string) - Source address; - toAddress (string) - Destination address on target chain; - token (string) - Token to bridge; - amount (number) - Amount to bridge; - targetChain (string) - Target chain identifier; - initiator (string) - Initiator address Returns: {; "success": true,; "bridgeTransferId": "...",; "estimatedCompletionTime": 1640995200,; "fee": 1000000;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Initiate a cross-chain bridge transfer.</w:t>
            </w:r>
          </w:p>
        </w:tc>
      </w:tr>
    </w:tbl>
    <w:p>
      <w:pPr>
        <w:pStyle w:val="Heading1"/>
      </w:pPr>
      <w:r>
        <w:t>Implementation Gaps and Required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234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234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234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Action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synergy_getCirculatingSupply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circulating token supply.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synergy_getConstants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network constants and parameters.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synergy_getDebugInfo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debug information for troubleshooting.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synergy_getEpochInfo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current epoch information.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synergy_getForkSchedule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upcoming fork schedule.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synergy_getHashrate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network hashrate (for PoW hybrid or future use).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synergy_getHistoricalEpoch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information about a historical epoch.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synergy_getInflationRate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current inflation rate.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synergy_getProtocolVersion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protocol version.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synergy_registerWebhook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Register a webhook for event notifications.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synergy_unregisterWebhook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Unregister a webhook.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synergy_createProposal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a new governance proposal.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synergy_executeProposal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Execute a passed governance proposal.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synergy_getProposal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specific governance proposal.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synergy_getProposals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governance proposals.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synergy_proposeTreasurySpend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Propose a treasury expenditure.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synergy_voteProposal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Vote on a governance proposal.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synergy_addPeer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Manually add a peer to connect to.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synergy_getBootnodes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list of bootnodes.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synergy_getConfig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node configuration.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synergy_getHealthCheck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comprehensive node health check.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synergy_getLogLevels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current log levels.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synergy_getMetrics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Prometheus-compatible metrics.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synergy_getNetworkActivity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network activity statistics.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synergy_getNetworkDifficulty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network difficulty (for PoW hybrid or future use).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synergy_getNetworkVersion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network version/protocol version.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synergy_getNodeDiscoveryTable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Kademlia routing table.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synergy_getNodeUptime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node uptime statistics.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synergy_getPeerDetails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information about a specific peer.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synergy_reloadConfig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Reload node configuration.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synergy_removePeer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Remove a peer from the connection list.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synergy_setLogLevel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log level for a module.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synergy_getBridgeConfig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bridge configuration for a target chain.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synergy_getBridgeHistory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bridge transfer history.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synergy_getBridgeLimits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bridge transfer limits.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synergy_getOracleData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latest oracle data.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synergy_getOracleProviders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registered oracle providers.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synergy_registerOracleProvider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Register a new oracle provider.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synergy_submitOracleData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data from an oracle.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synergy_getBridgeFeeEstimate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Estimate bridge transfer fees.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synergy_approveValidator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Approval is disabled on chain 1264; validator set changes must use controlled onboarding.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synergy_registerValidator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Registration is disabled on chain 1264; validator set changes must use controlled onboarding.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synergy_claimBridgedTokens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Claim tokens on the destination chain.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synergy_getBridgeTransferStatus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status of a bridge transfer.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synergy_getBridgedTokenBalance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balance of bridged tokens.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synergy_getTokenSupply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token supply information.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synergy_getTreasuryBalance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DAO treasury balance.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synergy_initiateBridgeTransfer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Initiate a cross-chain bridge transfer.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Synergy Network RPC canonical manual</dc:subject>
  <dc:creator>Codex</dc:creator>
  <cp:keywords>Synergy, RPC, TESTNET, AIVM, SynQ, Aegis, EVM, wallet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