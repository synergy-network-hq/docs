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CD01E" w14:textId="77777777" w:rsidR="00030ABB" w:rsidRDefault="00000000" w:rsidP="00330F7D">
      <w:pPr>
        <w:spacing w:after="0"/>
        <w:jc w:val="center"/>
      </w:pPr>
      <w:r>
        <w:rPr>
          <w:rFonts w:ascii="Aptos Display" w:hAnsi="Aptos Display"/>
          <w:b/>
          <w:color w:val="1F4E79"/>
          <w:sz w:val="36"/>
        </w:rPr>
        <w:t>Synergy Testnet-Beta Artifact Inventory Manifest</w:t>
      </w:r>
    </w:p>
    <w:p w14:paraId="46CAD50E" w14:textId="286AAF80" w:rsidR="00030ABB" w:rsidRDefault="00000000" w:rsidP="00330F7D">
      <w:pPr>
        <w:jc w:val="center"/>
      </w:pPr>
      <w:r>
        <w:rPr>
          <w:i/>
        </w:rPr>
        <w:t>Ceremony Step 8 - Artifact Verification</w:t>
      </w:r>
    </w:p>
    <w:p w14:paraId="6E5C4696" w14:textId="77777777" w:rsidR="00030ABB" w:rsidRDefault="00000000" w:rsidP="00330F7D">
      <w:pPr>
        <w:spacing w:before="240" w:after="0"/>
        <w:jc w:val="center"/>
      </w:pPr>
      <w:r>
        <w:rPr>
          <w:b/>
          <w:color w:val="1F4E79"/>
          <w:sz w:val="22"/>
        </w:rPr>
        <w:t>Ceremony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3"/>
        <w:gridCol w:w="1688"/>
        <w:gridCol w:w="2527"/>
        <w:gridCol w:w="1688"/>
      </w:tblGrid>
      <w:tr w:rsidR="00030ABB" w14:paraId="37732E12" w14:textId="77777777" w:rsidTr="00330F7D">
        <w:trPr>
          <w:jc w:val="center"/>
        </w:trPr>
        <w:tc>
          <w:tcPr>
            <w:tcW w:w="0" w:type="auto"/>
            <w:shd w:val="clear" w:color="auto" w:fill="D9E8F5"/>
            <w:vAlign w:val="center"/>
          </w:tcPr>
          <w:p w14:paraId="650CD3CA" w14:textId="77777777" w:rsidR="00030ABB" w:rsidRDefault="00000000" w:rsidP="00330F7D">
            <w:pPr>
              <w:spacing w:before="240"/>
            </w:pPr>
            <w:r>
              <w:rPr>
                <w:b/>
              </w:rPr>
              <w:t>Ceremony date</w:t>
            </w:r>
          </w:p>
        </w:tc>
        <w:tc>
          <w:tcPr>
            <w:tcW w:w="0" w:type="auto"/>
            <w:vAlign w:val="center"/>
          </w:tcPr>
          <w:p w14:paraId="3825CA6B" w14:textId="77777777" w:rsidR="00030ABB" w:rsidRDefault="00000000" w:rsidP="00330F7D">
            <w:pPr>
              <w:spacing w:before="240"/>
            </w:pPr>
            <w:r>
              <w:t>________________</w:t>
            </w:r>
          </w:p>
        </w:tc>
        <w:tc>
          <w:tcPr>
            <w:tcW w:w="0" w:type="auto"/>
            <w:shd w:val="clear" w:color="auto" w:fill="D9E8F5"/>
            <w:vAlign w:val="center"/>
          </w:tcPr>
          <w:p w14:paraId="1CD34324" w14:textId="77777777" w:rsidR="00030ABB" w:rsidRDefault="00000000" w:rsidP="00330F7D">
            <w:pPr>
              <w:spacing w:before="240"/>
            </w:pPr>
            <w:r>
              <w:rPr>
                <w:b/>
              </w:rPr>
              <w:t>Archive name</w:t>
            </w:r>
          </w:p>
        </w:tc>
        <w:tc>
          <w:tcPr>
            <w:tcW w:w="0" w:type="auto"/>
            <w:vAlign w:val="center"/>
          </w:tcPr>
          <w:p w14:paraId="6FC36E81" w14:textId="77777777" w:rsidR="00030ABB" w:rsidRDefault="00000000" w:rsidP="00330F7D">
            <w:pPr>
              <w:spacing w:before="240"/>
            </w:pPr>
            <w:r>
              <w:t>________________</w:t>
            </w:r>
          </w:p>
        </w:tc>
      </w:tr>
      <w:tr w:rsidR="00030ABB" w14:paraId="422FCAF3" w14:textId="77777777" w:rsidTr="00330F7D">
        <w:trPr>
          <w:jc w:val="center"/>
        </w:trPr>
        <w:tc>
          <w:tcPr>
            <w:tcW w:w="0" w:type="auto"/>
            <w:shd w:val="clear" w:color="auto" w:fill="D9E8F5"/>
            <w:vAlign w:val="center"/>
          </w:tcPr>
          <w:p w14:paraId="58BB2EE5" w14:textId="77777777" w:rsidR="00030ABB" w:rsidRDefault="00000000" w:rsidP="00330F7D">
            <w:pPr>
              <w:spacing w:before="240"/>
            </w:pPr>
            <w:r>
              <w:rPr>
                <w:b/>
              </w:rPr>
              <w:t>Rosters frozen by</w:t>
            </w:r>
          </w:p>
        </w:tc>
        <w:tc>
          <w:tcPr>
            <w:tcW w:w="0" w:type="auto"/>
            <w:vAlign w:val="center"/>
          </w:tcPr>
          <w:p w14:paraId="2002F68A" w14:textId="77777777" w:rsidR="00030ABB" w:rsidRDefault="00000000" w:rsidP="00330F7D">
            <w:pPr>
              <w:spacing w:before="240"/>
            </w:pPr>
            <w:r>
              <w:t>________________</w:t>
            </w:r>
          </w:p>
        </w:tc>
        <w:tc>
          <w:tcPr>
            <w:tcW w:w="0" w:type="auto"/>
            <w:shd w:val="clear" w:color="auto" w:fill="D9E8F5"/>
            <w:vAlign w:val="center"/>
          </w:tcPr>
          <w:p w14:paraId="2CB8BC77" w14:textId="77777777" w:rsidR="00030ABB" w:rsidRDefault="00000000" w:rsidP="00330F7D">
            <w:pPr>
              <w:spacing w:before="240"/>
            </w:pPr>
            <w:r>
              <w:rPr>
                <w:b/>
              </w:rPr>
              <w:t>Worksheet reference</w:t>
            </w:r>
          </w:p>
        </w:tc>
        <w:tc>
          <w:tcPr>
            <w:tcW w:w="0" w:type="auto"/>
            <w:vAlign w:val="center"/>
          </w:tcPr>
          <w:p w14:paraId="4622DAC6" w14:textId="77777777" w:rsidR="00030ABB" w:rsidRDefault="00000000" w:rsidP="00330F7D">
            <w:pPr>
              <w:spacing w:before="240"/>
            </w:pPr>
            <w:r>
              <w:t>________________</w:t>
            </w:r>
          </w:p>
        </w:tc>
      </w:tr>
      <w:tr w:rsidR="00030ABB" w14:paraId="01A6AA70" w14:textId="77777777" w:rsidTr="00330F7D">
        <w:trPr>
          <w:jc w:val="center"/>
        </w:trPr>
        <w:tc>
          <w:tcPr>
            <w:tcW w:w="0" w:type="auto"/>
            <w:shd w:val="clear" w:color="auto" w:fill="D9E8F5"/>
            <w:vAlign w:val="center"/>
          </w:tcPr>
          <w:p w14:paraId="3E89B122" w14:textId="77777777" w:rsidR="00030ABB" w:rsidRDefault="00000000" w:rsidP="00330F7D">
            <w:pPr>
              <w:spacing w:before="240"/>
            </w:pPr>
            <w:r>
              <w:rPr>
                <w:b/>
              </w:rPr>
              <w:t>Primary verifier</w:t>
            </w:r>
          </w:p>
        </w:tc>
        <w:tc>
          <w:tcPr>
            <w:tcW w:w="0" w:type="auto"/>
            <w:vAlign w:val="center"/>
          </w:tcPr>
          <w:p w14:paraId="435D2B8F" w14:textId="77777777" w:rsidR="00030ABB" w:rsidRDefault="00000000" w:rsidP="00330F7D">
            <w:pPr>
              <w:spacing w:before="240"/>
            </w:pPr>
            <w:r>
              <w:t>________________</w:t>
            </w:r>
          </w:p>
        </w:tc>
        <w:tc>
          <w:tcPr>
            <w:tcW w:w="0" w:type="auto"/>
            <w:shd w:val="clear" w:color="auto" w:fill="D9E8F5"/>
            <w:vAlign w:val="center"/>
          </w:tcPr>
          <w:p w14:paraId="685CEE5B" w14:textId="77777777" w:rsidR="00030ABB" w:rsidRDefault="00000000" w:rsidP="00330F7D">
            <w:pPr>
              <w:spacing w:before="240"/>
            </w:pPr>
            <w:r>
              <w:rPr>
                <w:b/>
              </w:rPr>
              <w:t>Independent verifier</w:t>
            </w:r>
          </w:p>
        </w:tc>
        <w:tc>
          <w:tcPr>
            <w:tcW w:w="0" w:type="auto"/>
            <w:vAlign w:val="center"/>
          </w:tcPr>
          <w:p w14:paraId="5030F7FE" w14:textId="77777777" w:rsidR="00030ABB" w:rsidRDefault="00000000" w:rsidP="00330F7D">
            <w:pPr>
              <w:spacing w:before="240"/>
            </w:pPr>
            <w:r>
              <w:t>________________</w:t>
            </w:r>
          </w:p>
        </w:tc>
      </w:tr>
      <w:tr w:rsidR="00030ABB" w14:paraId="475269E9" w14:textId="77777777" w:rsidTr="00330F7D">
        <w:trPr>
          <w:jc w:val="center"/>
        </w:trPr>
        <w:tc>
          <w:tcPr>
            <w:tcW w:w="0" w:type="auto"/>
            <w:shd w:val="clear" w:color="auto" w:fill="D9E8F5"/>
            <w:vAlign w:val="center"/>
          </w:tcPr>
          <w:p w14:paraId="71E53206" w14:textId="77777777" w:rsidR="00030ABB" w:rsidRDefault="00000000" w:rsidP="00330F7D">
            <w:pPr>
              <w:spacing w:before="240"/>
            </w:pPr>
            <w:r>
              <w:rPr>
                <w:b/>
              </w:rPr>
              <w:t>Ceremony lead</w:t>
            </w:r>
          </w:p>
        </w:tc>
        <w:tc>
          <w:tcPr>
            <w:tcW w:w="0" w:type="auto"/>
            <w:vAlign w:val="center"/>
          </w:tcPr>
          <w:p w14:paraId="00BCF7E3" w14:textId="77777777" w:rsidR="00030ABB" w:rsidRDefault="00000000" w:rsidP="00330F7D">
            <w:pPr>
              <w:spacing w:before="240"/>
            </w:pPr>
            <w:r>
              <w:t>________________</w:t>
            </w:r>
          </w:p>
        </w:tc>
        <w:tc>
          <w:tcPr>
            <w:tcW w:w="0" w:type="auto"/>
            <w:shd w:val="clear" w:color="auto" w:fill="D9E8F5"/>
            <w:vAlign w:val="center"/>
          </w:tcPr>
          <w:p w14:paraId="6C7E6719" w14:textId="77777777" w:rsidR="00030ABB" w:rsidRDefault="00000000" w:rsidP="00330F7D">
            <w:pPr>
              <w:spacing w:before="240"/>
            </w:pPr>
            <w:r>
              <w:rPr>
                <w:b/>
              </w:rPr>
              <w:t>Verification completed at</w:t>
            </w:r>
          </w:p>
        </w:tc>
        <w:tc>
          <w:tcPr>
            <w:tcW w:w="0" w:type="auto"/>
            <w:vAlign w:val="center"/>
          </w:tcPr>
          <w:p w14:paraId="48462DA8" w14:textId="77777777" w:rsidR="00030ABB" w:rsidRDefault="00000000" w:rsidP="00330F7D">
            <w:pPr>
              <w:spacing w:before="240"/>
            </w:pPr>
            <w:r>
              <w:t>________________</w:t>
            </w:r>
          </w:p>
        </w:tc>
      </w:tr>
    </w:tbl>
    <w:p w14:paraId="4185E350" w14:textId="77777777" w:rsidR="00030ABB" w:rsidRDefault="00000000" w:rsidP="00330F7D">
      <w:pPr>
        <w:spacing w:before="240" w:after="0"/>
        <w:jc w:val="center"/>
      </w:pPr>
      <w:r>
        <w:rPr>
          <w:b/>
          <w:color w:val="1F4E79"/>
          <w:sz w:val="22"/>
        </w:rPr>
        <w:t>Validator Artifact Inventory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17"/>
        <w:gridCol w:w="1725"/>
        <w:gridCol w:w="1682"/>
        <w:gridCol w:w="1599"/>
        <w:gridCol w:w="1917"/>
        <w:gridCol w:w="1608"/>
        <w:gridCol w:w="1549"/>
        <w:gridCol w:w="1873"/>
        <w:gridCol w:w="1541"/>
        <w:gridCol w:w="845"/>
      </w:tblGrid>
      <w:tr w:rsidR="00030ABB" w14:paraId="58ACD9D8" w14:textId="77777777" w:rsidTr="00330F7D">
        <w:trPr>
          <w:jc w:val="center"/>
        </w:trPr>
        <w:tc>
          <w:tcPr>
            <w:tcW w:w="0" w:type="auto"/>
            <w:shd w:val="clear" w:color="auto" w:fill="D9E8F5"/>
          </w:tcPr>
          <w:p w14:paraId="486E4E20" w14:textId="77777777" w:rsidR="00030ABB" w:rsidRDefault="00000000" w:rsidP="00330F7D">
            <w:pPr>
              <w:spacing w:before="240"/>
            </w:pPr>
            <w:r>
              <w:rPr>
                <w:b/>
                <w:sz w:val="18"/>
              </w:rPr>
              <w:t>Validator slot</w:t>
            </w:r>
          </w:p>
        </w:tc>
        <w:tc>
          <w:tcPr>
            <w:tcW w:w="0" w:type="auto"/>
            <w:shd w:val="clear" w:color="auto" w:fill="D9E8F5"/>
          </w:tcPr>
          <w:p w14:paraId="4AB80834" w14:textId="77777777" w:rsidR="00030ABB" w:rsidRDefault="00000000" w:rsidP="00330F7D">
            <w:pPr>
              <w:spacing w:before="240"/>
            </w:pPr>
            <w:r>
              <w:rPr>
                <w:b/>
                <w:sz w:val="18"/>
              </w:rPr>
              <w:t>Validator label</w:t>
            </w:r>
          </w:p>
        </w:tc>
        <w:tc>
          <w:tcPr>
            <w:tcW w:w="0" w:type="auto"/>
            <w:shd w:val="clear" w:color="auto" w:fill="D9E8F5"/>
          </w:tcPr>
          <w:p w14:paraId="111F7FEC" w14:textId="77777777" w:rsidR="00030ABB" w:rsidRDefault="00000000" w:rsidP="00330F7D">
            <w:pPr>
              <w:spacing w:before="240"/>
            </w:pPr>
            <w:r>
              <w:rPr>
                <w:b/>
                <w:sz w:val="18"/>
              </w:rPr>
              <w:t>Expected address</w:t>
            </w:r>
          </w:p>
        </w:tc>
        <w:tc>
          <w:tcPr>
            <w:tcW w:w="0" w:type="auto"/>
            <w:shd w:val="clear" w:color="auto" w:fill="D9E8F5"/>
          </w:tcPr>
          <w:p w14:paraId="007B29B9" w14:textId="77777777" w:rsidR="00030ABB" w:rsidRDefault="00000000" w:rsidP="00330F7D">
            <w:pPr>
              <w:spacing w:before="240"/>
            </w:pPr>
            <w:r>
              <w:rPr>
                <w:b/>
                <w:sz w:val="18"/>
              </w:rPr>
              <w:t>Public export file</w:t>
            </w:r>
          </w:p>
        </w:tc>
        <w:tc>
          <w:tcPr>
            <w:tcW w:w="0" w:type="auto"/>
            <w:shd w:val="clear" w:color="auto" w:fill="D9E8F5"/>
          </w:tcPr>
          <w:p w14:paraId="0FFC5F66" w14:textId="77777777" w:rsidR="00030ABB" w:rsidRDefault="00000000" w:rsidP="00330F7D">
            <w:pPr>
              <w:spacing w:before="240"/>
            </w:pPr>
            <w:r>
              <w:rPr>
                <w:b/>
                <w:sz w:val="18"/>
              </w:rPr>
              <w:t>Encrypted export file</w:t>
            </w:r>
          </w:p>
        </w:tc>
        <w:tc>
          <w:tcPr>
            <w:tcW w:w="0" w:type="auto"/>
            <w:shd w:val="clear" w:color="auto" w:fill="D9E8F5"/>
          </w:tcPr>
          <w:p w14:paraId="5FE48094" w14:textId="77777777" w:rsidR="00030ABB" w:rsidRDefault="00000000" w:rsidP="00330F7D">
            <w:pPr>
              <w:spacing w:before="240"/>
            </w:pPr>
            <w:r>
              <w:rPr>
                <w:b/>
                <w:sz w:val="18"/>
              </w:rPr>
              <w:t>Expected peer ID</w:t>
            </w:r>
          </w:p>
        </w:tc>
        <w:tc>
          <w:tcPr>
            <w:tcW w:w="0" w:type="auto"/>
            <w:shd w:val="clear" w:color="auto" w:fill="D9E8F5"/>
          </w:tcPr>
          <w:p w14:paraId="5C259FC5" w14:textId="77777777" w:rsidR="00030ABB" w:rsidRDefault="00000000" w:rsidP="00330F7D">
            <w:pPr>
              <w:spacing w:before="240"/>
            </w:pPr>
            <w:r>
              <w:rPr>
                <w:b/>
                <w:sz w:val="18"/>
              </w:rPr>
              <w:t>Source machine</w:t>
            </w:r>
          </w:p>
        </w:tc>
        <w:tc>
          <w:tcPr>
            <w:tcW w:w="0" w:type="auto"/>
            <w:shd w:val="clear" w:color="auto" w:fill="D9E8F5"/>
          </w:tcPr>
          <w:p w14:paraId="2A6F1D50" w14:textId="77777777" w:rsidR="00030ABB" w:rsidRDefault="00000000" w:rsidP="00330F7D">
            <w:pPr>
              <w:spacing w:before="240"/>
            </w:pPr>
            <w:r>
              <w:rPr>
                <w:b/>
                <w:sz w:val="18"/>
              </w:rPr>
              <w:t>Custody destination</w:t>
            </w:r>
          </w:p>
        </w:tc>
        <w:tc>
          <w:tcPr>
            <w:tcW w:w="0" w:type="auto"/>
            <w:shd w:val="clear" w:color="auto" w:fill="D9E8F5"/>
          </w:tcPr>
          <w:p w14:paraId="03C44A40" w14:textId="77777777" w:rsidR="00030ABB" w:rsidRDefault="00000000" w:rsidP="00330F7D">
            <w:pPr>
              <w:spacing w:before="240"/>
            </w:pPr>
            <w:r>
              <w:rPr>
                <w:b/>
                <w:sz w:val="18"/>
              </w:rPr>
              <w:t>Verified by</w:t>
            </w:r>
          </w:p>
        </w:tc>
        <w:tc>
          <w:tcPr>
            <w:tcW w:w="0" w:type="auto"/>
            <w:shd w:val="clear" w:color="auto" w:fill="D9E8F5"/>
          </w:tcPr>
          <w:p w14:paraId="1C6137F8" w14:textId="77777777" w:rsidR="00030ABB" w:rsidRDefault="00000000" w:rsidP="00330F7D">
            <w:pPr>
              <w:spacing w:before="240"/>
            </w:pPr>
            <w:r>
              <w:rPr>
                <w:b/>
                <w:sz w:val="18"/>
              </w:rPr>
              <w:t>Status</w:t>
            </w:r>
          </w:p>
        </w:tc>
      </w:tr>
      <w:tr w:rsidR="00030ABB" w14:paraId="433A7CD9" w14:textId="77777777" w:rsidTr="00330F7D">
        <w:trPr>
          <w:jc w:val="center"/>
        </w:trPr>
        <w:tc>
          <w:tcPr>
            <w:tcW w:w="0" w:type="auto"/>
            <w:vAlign w:val="center"/>
          </w:tcPr>
          <w:p w14:paraId="7A2E0882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1</w:t>
            </w:r>
          </w:p>
        </w:tc>
        <w:tc>
          <w:tcPr>
            <w:tcW w:w="0" w:type="auto"/>
            <w:vAlign w:val="center"/>
          </w:tcPr>
          <w:p w14:paraId="530969A6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Genesis Validator 1</w:t>
            </w:r>
          </w:p>
        </w:tc>
        <w:tc>
          <w:tcPr>
            <w:tcW w:w="0" w:type="auto"/>
            <w:vAlign w:val="center"/>
          </w:tcPr>
          <w:p w14:paraId="2B26D9E6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________________</w:t>
            </w:r>
          </w:p>
        </w:tc>
        <w:tc>
          <w:tcPr>
            <w:tcW w:w="0" w:type="auto"/>
            <w:vAlign w:val="center"/>
          </w:tcPr>
          <w:p w14:paraId="0C82292B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________________</w:t>
            </w:r>
          </w:p>
        </w:tc>
        <w:tc>
          <w:tcPr>
            <w:tcW w:w="0" w:type="auto"/>
            <w:vAlign w:val="center"/>
          </w:tcPr>
          <w:p w14:paraId="78721D93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________________</w:t>
            </w:r>
          </w:p>
        </w:tc>
        <w:tc>
          <w:tcPr>
            <w:tcW w:w="0" w:type="auto"/>
            <w:vAlign w:val="center"/>
          </w:tcPr>
          <w:p w14:paraId="4CE59121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________________</w:t>
            </w:r>
          </w:p>
        </w:tc>
        <w:tc>
          <w:tcPr>
            <w:tcW w:w="0" w:type="auto"/>
            <w:vAlign w:val="center"/>
          </w:tcPr>
          <w:p w14:paraId="1DFD7B14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________________</w:t>
            </w:r>
          </w:p>
        </w:tc>
        <w:tc>
          <w:tcPr>
            <w:tcW w:w="0" w:type="auto"/>
            <w:vAlign w:val="center"/>
          </w:tcPr>
          <w:p w14:paraId="20676ACF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________________</w:t>
            </w:r>
          </w:p>
        </w:tc>
        <w:tc>
          <w:tcPr>
            <w:tcW w:w="0" w:type="auto"/>
            <w:vAlign w:val="center"/>
          </w:tcPr>
          <w:p w14:paraId="3A79580C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________________</w:t>
            </w:r>
          </w:p>
        </w:tc>
        <w:tc>
          <w:tcPr>
            <w:tcW w:w="0" w:type="auto"/>
            <w:vAlign w:val="center"/>
          </w:tcPr>
          <w:p w14:paraId="5C339DD3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Pending</w:t>
            </w:r>
          </w:p>
        </w:tc>
      </w:tr>
      <w:tr w:rsidR="00030ABB" w14:paraId="2666D2E5" w14:textId="77777777" w:rsidTr="00330F7D">
        <w:trPr>
          <w:jc w:val="center"/>
        </w:trPr>
        <w:tc>
          <w:tcPr>
            <w:tcW w:w="0" w:type="auto"/>
            <w:vAlign w:val="center"/>
          </w:tcPr>
          <w:p w14:paraId="35D45877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2</w:t>
            </w:r>
          </w:p>
        </w:tc>
        <w:tc>
          <w:tcPr>
            <w:tcW w:w="0" w:type="auto"/>
            <w:vAlign w:val="center"/>
          </w:tcPr>
          <w:p w14:paraId="2E529995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Genesis Validator 2</w:t>
            </w:r>
          </w:p>
        </w:tc>
        <w:tc>
          <w:tcPr>
            <w:tcW w:w="0" w:type="auto"/>
            <w:vAlign w:val="center"/>
          </w:tcPr>
          <w:p w14:paraId="31DAC67E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________________</w:t>
            </w:r>
          </w:p>
        </w:tc>
        <w:tc>
          <w:tcPr>
            <w:tcW w:w="0" w:type="auto"/>
            <w:vAlign w:val="center"/>
          </w:tcPr>
          <w:p w14:paraId="30FD8FB0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________________</w:t>
            </w:r>
          </w:p>
        </w:tc>
        <w:tc>
          <w:tcPr>
            <w:tcW w:w="0" w:type="auto"/>
            <w:vAlign w:val="center"/>
          </w:tcPr>
          <w:p w14:paraId="0A7E2A75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________________</w:t>
            </w:r>
          </w:p>
        </w:tc>
        <w:tc>
          <w:tcPr>
            <w:tcW w:w="0" w:type="auto"/>
            <w:vAlign w:val="center"/>
          </w:tcPr>
          <w:p w14:paraId="252F83FA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________________</w:t>
            </w:r>
          </w:p>
        </w:tc>
        <w:tc>
          <w:tcPr>
            <w:tcW w:w="0" w:type="auto"/>
            <w:vAlign w:val="center"/>
          </w:tcPr>
          <w:p w14:paraId="2AE6CD83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________________</w:t>
            </w:r>
          </w:p>
        </w:tc>
        <w:tc>
          <w:tcPr>
            <w:tcW w:w="0" w:type="auto"/>
            <w:vAlign w:val="center"/>
          </w:tcPr>
          <w:p w14:paraId="7366DD33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________________</w:t>
            </w:r>
          </w:p>
        </w:tc>
        <w:tc>
          <w:tcPr>
            <w:tcW w:w="0" w:type="auto"/>
            <w:vAlign w:val="center"/>
          </w:tcPr>
          <w:p w14:paraId="4C40D9B9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________________</w:t>
            </w:r>
          </w:p>
        </w:tc>
        <w:tc>
          <w:tcPr>
            <w:tcW w:w="0" w:type="auto"/>
            <w:vAlign w:val="center"/>
          </w:tcPr>
          <w:p w14:paraId="6EED7322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Pending</w:t>
            </w:r>
          </w:p>
        </w:tc>
      </w:tr>
      <w:tr w:rsidR="00030ABB" w14:paraId="776EDE41" w14:textId="77777777" w:rsidTr="00330F7D">
        <w:trPr>
          <w:jc w:val="center"/>
        </w:trPr>
        <w:tc>
          <w:tcPr>
            <w:tcW w:w="0" w:type="auto"/>
            <w:vAlign w:val="center"/>
          </w:tcPr>
          <w:p w14:paraId="51B5521D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3</w:t>
            </w:r>
          </w:p>
        </w:tc>
        <w:tc>
          <w:tcPr>
            <w:tcW w:w="0" w:type="auto"/>
            <w:vAlign w:val="center"/>
          </w:tcPr>
          <w:p w14:paraId="341C01D8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Genesis Validator 3</w:t>
            </w:r>
          </w:p>
        </w:tc>
        <w:tc>
          <w:tcPr>
            <w:tcW w:w="0" w:type="auto"/>
            <w:vAlign w:val="center"/>
          </w:tcPr>
          <w:p w14:paraId="317F971B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________________</w:t>
            </w:r>
          </w:p>
        </w:tc>
        <w:tc>
          <w:tcPr>
            <w:tcW w:w="0" w:type="auto"/>
            <w:vAlign w:val="center"/>
          </w:tcPr>
          <w:p w14:paraId="06D4C645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________________</w:t>
            </w:r>
          </w:p>
        </w:tc>
        <w:tc>
          <w:tcPr>
            <w:tcW w:w="0" w:type="auto"/>
            <w:vAlign w:val="center"/>
          </w:tcPr>
          <w:p w14:paraId="2BC70847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________________</w:t>
            </w:r>
          </w:p>
        </w:tc>
        <w:tc>
          <w:tcPr>
            <w:tcW w:w="0" w:type="auto"/>
            <w:vAlign w:val="center"/>
          </w:tcPr>
          <w:p w14:paraId="0D956303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________________</w:t>
            </w:r>
          </w:p>
        </w:tc>
        <w:tc>
          <w:tcPr>
            <w:tcW w:w="0" w:type="auto"/>
            <w:vAlign w:val="center"/>
          </w:tcPr>
          <w:p w14:paraId="37042E0D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________________</w:t>
            </w:r>
          </w:p>
        </w:tc>
        <w:tc>
          <w:tcPr>
            <w:tcW w:w="0" w:type="auto"/>
            <w:vAlign w:val="center"/>
          </w:tcPr>
          <w:p w14:paraId="366778E6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________________</w:t>
            </w:r>
          </w:p>
        </w:tc>
        <w:tc>
          <w:tcPr>
            <w:tcW w:w="0" w:type="auto"/>
            <w:vAlign w:val="center"/>
          </w:tcPr>
          <w:p w14:paraId="3A95D0AB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________________</w:t>
            </w:r>
          </w:p>
        </w:tc>
        <w:tc>
          <w:tcPr>
            <w:tcW w:w="0" w:type="auto"/>
            <w:vAlign w:val="center"/>
          </w:tcPr>
          <w:p w14:paraId="2073040B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Pending</w:t>
            </w:r>
          </w:p>
        </w:tc>
      </w:tr>
      <w:tr w:rsidR="00030ABB" w14:paraId="7D44FDB4" w14:textId="77777777" w:rsidTr="00330F7D">
        <w:trPr>
          <w:jc w:val="center"/>
        </w:trPr>
        <w:tc>
          <w:tcPr>
            <w:tcW w:w="0" w:type="auto"/>
            <w:vAlign w:val="center"/>
          </w:tcPr>
          <w:p w14:paraId="73514FA8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4</w:t>
            </w:r>
          </w:p>
        </w:tc>
        <w:tc>
          <w:tcPr>
            <w:tcW w:w="0" w:type="auto"/>
            <w:vAlign w:val="center"/>
          </w:tcPr>
          <w:p w14:paraId="1169DD64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Genesis Validator 4</w:t>
            </w:r>
          </w:p>
        </w:tc>
        <w:tc>
          <w:tcPr>
            <w:tcW w:w="0" w:type="auto"/>
            <w:vAlign w:val="center"/>
          </w:tcPr>
          <w:p w14:paraId="255EF476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________________</w:t>
            </w:r>
          </w:p>
        </w:tc>
        <w:tc>
          <w:tcPr>
            <w:tcW w:w="0" w:type="auto"/>
            <w:vAlign w:val="center"/>
          </w:tcPr>
          <w:p w14:paraId="46D51002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________________</w:t>
            </w:r>
          </w:p>
        </w:tc>
        <w:tc>
          <w:tcPr>
            <w:tcW w:w="0" w:type="auto"/>
            <w:vAlign w:val="center"/>
          </w:tcPr>
          <w:p w14:paraId="76D3FEF4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________________</w:t>
            </w:r>
          </w:p>
        </w:tc>
        <w:tc>
          <w:tcPr>
            <w:tcW w:w="0" w:type="auto"/>
            <w:vAlign w:val="center"/>
          </w:tcPr>
          <w:p w14:paraId="3DE8DBDD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________________</w:t>
            </w:r>
          </w:p>
        </w:tc>
        <w:tc>
          <w:tcPr>
            <w:tcW w:w="0" w:type="auto"/>
            <w:vAlign w:val="center"/>
          </w:tcPr>
          <w:p w14:paraId="2947857A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________________</w:t>
            </w:r>
          </w:p>
        </w:tc>
        <w:tc>
          <w:tcPr>
            <w:tcW w:w="0" w:type="auto"/>
            <w:vAlign w:val="center"/>
          </w:tcPr>
          <w:p w14:paraId="37D86B25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________________</w:t>
            </w:r>
          </w:p>
        </w:tc>
        <w:tc>
          <w:tcPr>
            <w:tcW w:w="0" w:type="auto"/>
            <w:vAlign w:val="center"/>
          </w:tcPr>
          <w:p w14:paraId="04932B68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________________</w:t>
            </w:r>
          </w:p>
        </w:tc>
        <w:tc>
          <w:tcPr>
            <w:tcW w:w="0" w:type="auto"/>
            <w:vAlign w:val="center"/>
          </w:tcPr>
          <w:p w14:paraId="1CF4FAC4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Pending</w:t>
            </w:r>
          </w:p>
        </w:tc>
      </w:tr>
    </w:tbl>
    <w:p w14:paraId="7170B6F8" w14:textId="77777777" w:rsidR="00030ABB" w:rsidRDefault="00000000" w:rsidP="00330F7D">
      <w:pPr>
        <w:spacing w:before="240" w:after="0"/>
        <w:jc w:val="center"/>
      </w:pPr>
      <w:r>
        <w:rPr>
          <w:b/>
          <w:color w:val="1F4E79"/>
          <w:sz w:val="22"/>
        </w:rPr>
        <w:t>Archive Verification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70"/>
        <w:gridCol w:w="2556"/>
        <w:gridCol w:w="2556"/>
        <w:gridCol w:w="2556"/>
      </w:tblGrid>
      <w:tr w:rsidR="00030ABB" w14:paraId="069C4C50" w14:textId="77777777" w:rsidTr="00330F7D">
        <w:trPr>
          <w:jc w:val="center"/>
        </w:trPr>
        <w:tc>
          <w:tcPr>
            <w:tcW w:w="3870" w:type="dxa"/>
            <w:shd w:val="clear" w:color="auto" w:fill="D9E8F5"/>
          </w:tcPr>
          <w:p w14:paraId="0C2846BA" w14:textId="77777777" w:rsidR="00030ABB" w:rsidRDefault="00000000" w:rsidP="00330F7D">
            <w:pPr>
              <w:spacing w:before="240"/>
            </w:pPr>
            <w:r>
              <w:rPr>
                <w:b/>
                <w:sz w:val="18"/>
              </w:rPr>
              <w:t>Control item</w:t>
            </w:r>
          </w:p>
        </w:tc>
        <w:tc>
          <w:tcPr>
            <w:tcW w:w="2556" w:type="dxa"/>
            <w:shd w:val="clear" w:color="auto" w:fill="D9E8F5"/>
          </w:tcPr>
          <w:p w14:paraId="002E0000" w14:textId="77777777" w:rsidR="00030ABB" w:rsidRDefault="00000000" w:rsidP="00330F7D">
            <w:pPr>
              <w:spacing w:before="240"/>
            </w:pPr>
            <w:r>
              <w:rPr>
                <w:b/>
                <w:sz w:val="18"/>
              </w:rPr>
              <w:t>Result</w:t>
            </w:r>
          </w:p>
        </w:tc>
        <w:tc>
          <w:tcPr>
            <w:tcW w:w="2556" w:type="dxa"/>
            <w:shd w:val="clear" w:color="auto" w:fill="D9E8F5"/>
          </w:tcPr>
          <w:p w14:paraId="7FC2BCD7" w14:textId="77777777" w:rsidR="00030ABB" w:rsidRDefault="00000000" w:rsidP="00330F7D">
            <w:pPr>
              <w:spacing w:before="240"/>
            </w:pPr>
            <w:r>
              <w:rPr>
                <w:b/>
                <w:sz w:val="18"/>
              </w:rPr>
              <w:t>Verifier initials</w:t>
            </w:r>
          </w:p>
        </w:tc>
        <w:tc>
          <w:tcPr>
            <w:tcW w:w="2556" w:type="dxa"/>
            <w:shd w:val="clear" w:color="auto" w:fill="D9E8F5"/>
          </w:tcPr>
          <w:p w14:paraId="6CD370D3" w14:textId="77777777" w:rsidR="00030ABB" w:rsidRDefault="00000000" w:rsidP="00330F7D">
            <w:pPr>
              <w:spacing w:before="240"/>
            </w:pPr>
            <w:r>
              <w:rPr>
                <w:b/>
                <w:sz w:val="18"/>
              </w:rPr>
              <w:t>Notes</w:t>
            </w:r>
          </w:p>
        </w:tc>
      </w:tr>
      <w:tr w:rsidR="00030ABB" w14:paraId="62DFBE4D" w14:textId="77777777" w:rsidTr="00330F7D">
        <w:trPr>
          <w:jc w:val="center"/>
        </w:trPr>
        <w:tc>
          <w:tcPr>
            <w:tcW w:w="3870" w:type="dxa"/>
            <w:vAlign w:val="center"/>
          </w:tcPr>
          <w:p w14:paraId="35283DB4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All 4 validator public exports present</w:t>
            </w:r>
          </w:p>
        </w:tc>
        <w:tc>
          <w:tcPr>
            <w:tcW w:w="2556" w:type="dxa"/>
            <w:vAlign w:val="center"/>
          </w:tcPr>
          <w:p w14:paraId="63D3F569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____</w:t>
            </w:r>
          </w:p>
        </w:tc>
        <w:tc>
          <w:tcPr>
            <w:tcW w:w="2556" w:type="dxa"/>
            <w:vAlign w:val="center"/>
          </w:tcPr>
          <w:p w14:paraId="557AA0E0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____</w:t>
            </w:r>
          </w:p>
        </w:tc>
        <w:tc>
          <w:tcPr>
            <w:tcW w:w="2556" w:type="dxa"/>
            <w:vAlign w:val="center"/>
          </w:tcPr>
          <w:p w14:paraId="5C7A8225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________________</w:t>
            </w:r>
          </w:p>
        </w:tc>
      </w:tr>
      <w:tr w:rsidR="00030ABB" w14:paraId="3FAB7E01" w14:textId="77777777" w:rsidTr="00330F7D">
        <w:trPr>
          <w:jc w:val="center"/>
        </w:trPr>
        <w:tc>
          <w:tcPr>
            <w:tcW w:w="3870" w:type="dxa"/>
            <w:vAlign w:val="center"/>
          </w:tcPr>
          <w:p w14:paraId="3C94694A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All 4 validator encrypted exports present</w:t>
            </w:r>
          </w:p>
        </w:tc>
        <w:tc>
          <w:tcPr>
            <w:tcW w:w="2556" w:type="dxa"/>
            <w:vAlign w:val="center"/>
          </w:tcPr>
          <w:p w14:paraId="24980324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____</w:t>
            </w:r>
          </w:p>
        </w:tc>
        <w:tc>
          <w:tcPr>
            <w:tcW w:w="2556" w:type="dxa"/>
            <w:vAlign w:val="center"/>
          </w:tcPr>
          <w:p w14:paraId="76BD4BF3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____</w:t>
            </w:r>
          </w:p>
        </w:tc>
        <w:tc>
          <w:tcPr>
            <w:tcW w:w="2556" w:type="dxa"/>
            <w:vAlign w:val="center"/>
          </w:tcPr>
          <w:p w14:paraId="57179B3E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________________</w:t>
            </w:r>
          </w:p>
        </w:tc>
      </w:tr>
      <w:tr w:rsidR="00030ABB" w14:paraId="66BD2AD1" w14:textId="77777777" w:rsidTr="00330F7D">
        <w:trPr>
          <w:jc w:val="center"/>
        </w:trPr>
        <w:tc>
          <w:tcPr>
            <w:tcW w:w="3870" w:type="dxa"/>
            <w:vAlign w:val="center"/>
          </w:tcPr>
          <w:p w14:paraId="310DB618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Addresses match the frozen validator roster</w:t>
            </w:r>
          </w:p>
        </w:tc>
        <w:tc>
          <w:tcPr>
            <w:tcW w:w="2556" w:type="dxa"/>
            <w:vAlign w:val="center"/>
          </w:tcPr>
          <w:p w14:paraId="760F865D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____</w:t>
            </w:r>
          </w:p>
        </w:tc>
        <w:tc>
          <w:tcPr>
            <w:tcW w:w="2556" w:type="dxa"/>
            <w:vAlign w:val="center"/>
          </w:tcPr>
          <w:p w14:paraId="4CA2A135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____</w:t>
            </w:r>
          </w:p>
        </w:tc>
        <w:tc>
          <w:tcPr>
            <w:tcW w:w="2556" w:type="dxa"/>
            <w:vAlign w:val="center"/>
          </w:tcPr>
          <w:p w14:paraId="160F5F06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________________</w:t>
            </w:r>
          </w:p>
        </w:tc>
      </w:tr>
      <w:tr w:rsidR="00030ABB" w14:paraId="749CBA26" w14:textId="77777777" w:rsidTr="00330F7D">
        <w:trPr>
          <w:jc w:val="center"/>
        </w:trPr>
        <w:tc>
          <w:tcPr>
            <w:tcW w:w="3870" w:type="dxa"/>
            <w:vAlign w:val="center"/>
          </w:tcPr>
          <w:p w14:paraId="02207244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Peer IDs match the frozen validator roster</w:t>
            </w:r>
          </w:p>
        </w:tc>
        <w:tc>
          <w:tcPr>
            <w:tcW w:w="2556" w:type="dxa"/>
            <w:vAlign w:val="center"/>
          </w:tcPr>
          <w:p w14:paraId="31CC421E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____</w:t>
            </w:r>
          </w:p>
        </w:tc>
        <w:tc>
          <w:tcPr>
            <w:tcW w:w="2556" w:type="dxa"/>
            <w:vAlign w:val="center"/>
          </w:tcPr>
          <w:p w14:paraId="04114136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____</w:t>
            </w:r>
          </w:p>
        </w:tc>
        <w:tc>
          <w:tcPr>
            <w:tcW w:w="2556" w:type="dxa"/>
            <w:vAlign w:val="center"/>
          </w:tcPr>
          <w:p w14:paraId="24FF6399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________________</w:t>
            </w:r>
          </w:p>
        </w:tc>
      </w:tr>
      <w:tr w:rsidR="00030ABB" w14:paraId="2C3EF987" w14:textId="77777777" w:rsidTr="00330F7D">
        <w:trPr>
          <w:jc w:val="center"/>
        </w:trPr>
        <w:tc>
          <w:tcPr>
            <w:tcW w:w="3870" w:type="dxa"/>
            <w:vAlign w:val="center"/>
          </w:tcPr>
          <w:p w14:paraId="3B9E2E47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Archive is ready for validator runtime staging</w:t>
            </w:r>
          </w:p>
        </w:tc>
        <w:tc>
          <w:tcPr>
            <w:tcW w:w="2556" w:type="dxa"/>
            <w:vAlign w:val="center"/>
          </w:tcPr>
          <w:p w14:paraId="3E6237FA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____</w:t>
            </w:r>
          </w:p>
        </w:tc>
        <w:tc>
          <w:tcPr>
            <w:tcW w:w="2556" w:type="dxa"/>
            <w:vAlign w:val="center"/>
          </w:tcPr>
          <w:p w14:paraId="590A5805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____</w:t>
            </w:r>
          </w:p>
        </w:tc>
        <w:tc>
          <w:tcPr>
            <w:tcW w:w="2556" w:type="dxa"/>
            <w:vAlign w:val="center"/>
          </w:tcPr>
          <w:p w14:paraId="7CDFAEB9" w14:textId="77777777" w:rsidR="00030ABB" w:rsidRDefault="00000000" w:rsidP="00330F7D">
            <w:pPr>
              <w:spacing w:before="240"/>
            </w:pPr>
            <w:r>
              <w:rPr>
                <w:sz w:val="18"/>
              </w:rPr>
              <w:t>________________</w:t>
            </w:r>
          </w:p>
        </w:tc>
      </w:tr>
    </w:tbl>
    <w:p w14:paraId="06F76F5C" w14:textId="77777777" w:rsidR="00030ABB" w:rsidRDefault="00030ABB" w:rsidP="00330F7D">
      <w:pPr>
        <w:spacing w:before="240"/>
      </w:pPr>
    </w:p>
    <w:sectPr w:rsidR="00030ABB" w:rsidSect="00330F7D">
      <w:pgSz w:w="20160" w:h="12240" w:orient="landscape"/>
      <w:pgMar w:top="1197" w:right="864" w:bottom="585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8255360">
    <w:abstractNumId w:val="8"/>
  </w:num>
  <w:num w:numId="2" w16cid:durableId="1664039912">
    <w:abstractNumId w:val="6"/>
  </w:num>
  <w:num w:numId="3" w16cid:durableId="1760441701">
    <w:abstractNumId w:val="5"/>
  </w:num>
  <w:num w:numId="4" w16cid:durableId="1551187718">
    <w:abstractNumId w:val="4"/>
  </w:num>
  <w:num w:numId="5" w16cid:durableId="262223251">
    <w:abstractNumId w:val="7"/>
  </w:num>
  <w:num w:numId="6" w16cid:durableId="1061291307">
    <w:abstractNumId w:val="3"/>
  </w:num>
  <w:num w:numId="7" w16cid:durableId="237137994">
    <w:abstractNumId w:val="2"/>
  </w:num>
  <w:num w:numId="8" w16cid:durableId="1681858014">
    <w:abstractNumId w:val="1"/>
  </w:num>
  <w:num w:numId="9" w16cid:durableId="1111775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ABB"/>
    <w:rsid w:val="00034616"/>
    <w:rsid w:val="0006063C"/>
    <w:rsid w:val="0015074B"/>
    <w:rsid w:val="0029639D"/>
    <w:rsid w:val="00326F90"/>
    <w:rsid w:val="00330F7D"/>
    <w:rsid w:val="00AA1D8D"/>
    <w:rsid w:val="00B47730"/>
    <w:rsid w:val="00CB0664"/>
    <w:rsid w:val="00FC14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2B6721"/>
  <w14:defaultImageDpi w14:val="300"/>
  <w15:docId w15:val="{201D7CCB-F138-EF46-9C36-59D43C04A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162</Words>
  <Characters>1448</Characters>
  <Application>Microsoft Office Word</Application>
  <DocSecurity>0</DocSecurity>
  <Lines>144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Justin Hutzler</cp:lastModifiedBy>
  <cp:revision>2</cp:revision>
  <dcterms:created xsi:type="dcterms:W3CDTF">2013-12-23T23:15:00Z</dcterms:created>
  <dcterms:modified xsi:type="dcterms:W3CDTF">2026-03-30T14:07:00Z</dcterms:modified>
  <cp:category/>
</cp:coreProperties>
</file>