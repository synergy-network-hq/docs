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AI-AIVM-Spec — Appendix B: Threat Matrices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Appendix B: Threat Matrices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