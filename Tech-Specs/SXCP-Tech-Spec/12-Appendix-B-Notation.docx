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Appendix B: Notation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Appendix B: Notation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