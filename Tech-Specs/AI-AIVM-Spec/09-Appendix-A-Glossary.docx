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Appendix A: Glossary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Appendix A: Glossary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