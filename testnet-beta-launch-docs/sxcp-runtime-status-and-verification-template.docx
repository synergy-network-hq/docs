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SXCP Runtime Status And Verification</w:t>
      </w:r>
    </w:p>
    <w:p>
      <w:pPr>
        <w:jc w:val="center"/>
      </w:pPr>
      <w:r>
        <w:rPr>
          <w:rFonts w:ascii="Aptos" w:hAnsi="Aptos"/>
          <w:i/>
          <w:sz w:val="20"/>
        </w:rPr>
        <w:t>Ceremony Step 29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SXCP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Completion time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Checkpoint reference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Component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Expected role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Observed status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Health or status surface</w:t>
            </w:r>
          </w:p>
        </w:tc>
        <w:tc>
          <w:tcPr>
            <w:tcW w:type="dxa" w:w="288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Evidence reference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relayer engine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Watch Sepolia and Solana Devnet events and persist checkpoints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verifier and coordinator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Enforce quorum and submit verified bundles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oracle and proof builder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deterministic proofs and receipt roots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witness and backup signer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Provide independent witness path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SXCP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https://testbeta-sxcp-api.synergy-network.io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SXCP WebSocket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wss://testbeta-sxcp-ws.synergy-network.io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SXCP lead: ________________________    Date/Time: ________________________</w:t>
      </w:r>
    </w:p>
    <w:p>
      <w:r>
        <w:t>Independent verifier: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