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Appendix C: Threat Matrices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Appendix C: Threat Matrices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