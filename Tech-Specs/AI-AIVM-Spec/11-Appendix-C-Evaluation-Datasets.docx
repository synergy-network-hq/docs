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AI-AIVM-Spec — Appendix C: Evaluation Datasets</w:t>
      </w:r>
    </w:p>
    <w:p>
      <w:pPr>
        <w:jc w:val="center"/>
      </w:pPr>
      <w:r>
        <w:t>Version: v0.1-draft</w:t>
      </w:r>
    </w:p>
    <w:p>
      <w:pPr>
        <w:jc w:val="center"/>
      </w:pPr>
      <w:r>
        <w:t>Date: 2025-10-14</w:t>
      </w:r>
    </w:p>
    <w:p>
      <w:pPr>
        <w:jc w:val="center"/>
      </w:pPr>
      <w:r>
        <w:t>Author: Justin Hutzler</w:t>
      </w:r>
    </w:p>
    <w:p/>
    <w:p>
      <w:pPr>
        <w:pStyle w:val="Heading1"/>
      </w:pPr>
      <w:r>
        <w:t>Appendix C: Evaluation Datasets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