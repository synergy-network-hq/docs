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4B5"/>
          <w:sz w:val="36"/>
        </w:rPr>
        <w:t>Synergy Network RPC Manual - Canonical Index</w:t>
      </w:r>
    </w:p>
    <w:p>
      <w:pPr>
        <w:jc w:val="center"/>
      </w:pPr>
      <w:r>
        <w:rPr>
          <w:i/>
          <w:sz w:val="22"/>
        </w:rPr>
        <w:t>Complete method inventory across active runtime RPC, disabled/fail-closed methods, planned methods, gateway compatibility, wallet provider methods, SynQ, AIVM, and Aegis.</w:t>
      </w:r>
    </w:p>
    <w:p>
      <w:r>
        <w:t>Generated: 2026-05-26 | Network: Synergy TESTNET | Chain ID: 1264</w:t>
      </w:r>
    </w:p>
    <w:p>
      <w:pPr>
        <w:pStyle w:val="Heading1"/>
      </w:pPr>
      <w:r>
        <w:t>Canonical Scope</w:t>
      </w:r>
    </w:p>
    <w:p>
      <w:r>
        <w:t>This index is the control document for the Synergy RPC manual set. It reconciles the current Rust runtime, legacy markdown RPC references, current wallet and Forge callers, Aegis/EVM gateway notes, SynQ/AIVM integration notes, and the existing Word manual drafts.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Field</w:t>
            </w:r>
          </w:p>
        </w:tc>
        <w:tc>
          <w:tcPr>
            <w:tcW w:type="dxa" w:w="468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Value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Chain ID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1264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Chain ID hex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0x4f0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Consensus network ID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synergy-testnet-v2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Native currency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SNRG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Smallest unit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nWei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Native RPC URL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https://testnet-core-rpc.synergy-network.io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Native WS URL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wss://testnet-core-ws.synergy-network.io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Atlas URL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https://testnet-atlas.synergy-network.io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Atlas API URL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https://testnet-atlas-api.synergy-network.io/api/v1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EVM RPC target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https://testnet-evm-rpc.synergy-network.io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EVM WS target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wss://testnet-evm-ws.synergy-network.io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Signature algorithm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FN-DSA-1024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 precompile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0x00000000000000000000000000000000000004f0</w:t>
            </w:r>
          </w:p>
        </w:tc>
      </w:tr>
    </w:tbl>
    <w:p>
      <w:pPr>
        <w:pStyle w:val="Heading2"/>
      </w:pPr>
      <w:r>
        <w:t>Status Legend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Status</w:t>
            </w:r>
          </w:p>
        </w:tc>
        <w:tc>
          <w:tcPr>
            <w:tcW w:type="dxa" w:w="468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Meaning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Implemented in the current Synergy runtime request handler.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Active-limited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Implemented, but intentionally limited by disabled AIVM/event/storage backing code.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Disabled/fail-closed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Implemented as a disabled response or fail-closed placeholder.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Named in exposure policy or ecosystem clients, but missing from the active handler.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Listed in backlog, docs, or ecosystem code and still needs a canonical implementation.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Required on a gateway or adapter surface such as EVM or Aegis, not necessarily the native node handler.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Needed/wallet-provider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Required inside Synergy Wallet's dApp provider bridge, not a raw node RPC method.</w:t>
            </w:r>
          </w:p>
        </w:tc>
      </w:tr>
    </w:tbl>
    <w:p>
      <w:pPr>
        <w:pStyle w:val="Heading1"/>
      </w:pPr>
      <w:r>
        <w:t>Manual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Manual</w:t>
            </w:r>
          </w:p>
        </w:tc>
        <w:tc>
          <w:tcPr>
            <w:tcW w:type="dxa" w:w="468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Coverage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Core chain, block, transaction, account, token, wallet, SynID, approvals/security-controlled interfaces, and native Aegis status/verification methods.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Runtime operations, node status, validators, staking, rewards, clusters, SXCP, relayers, bridge/oracle/governance, and operator methods.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3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DAG architecture, availability, finality, snapshots, consensus forensics, self-healing, rejoin/shadow workflows, Atlas/indexer needs.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 and dApp provider RPC, EVM gateway methods, Aegis gateway namespace, SynQ/AIVM contract RPC, client compatibility aliases.</w:t>
            </w:r>
          </w:p>
        </w:tc>
      </w:tr>
    </w:tbl>
    <w:p>
      <w:pPr>
        <w:pStyle w:val="Heading1"/>
      </w:pPr>
      <w:r>
        <w:t>Inventory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Status</w:t>
            </w:r>
          </w:p>
        </w:tc>
        <w:tc>
          <w:tcPr>
            <w:tcW w:type="dxa" w:w="468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Count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164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Active-limited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4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Disabled/fail-closed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7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22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120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21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Needed/wallet-provider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10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Server-to-client notification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Manual Part</w:t>
            </w:r>
          </w:p>
        </w:tc>
        <w:tc>
          <w:tcPr>
            <w:tcW w:type="dxa" w:w="468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Method Count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143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96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3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32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78</w:t>
            </w:r>
          </w:p>
        </w:tc>
      </w:tr>
    </w:tbl>
    <w:p>
      <w:pPr>
        <w:pStyle w:val="Heading1"/>
      </w:pPr>
      <w:r>
        <w:t>Complete Canonical Method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56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Method</w:t>
            </w:r>
          </w:p>
        </w:tc>
        <w:tc>
          <w:tcPr>
            <w:tcW w:type="dxa" w:w="156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Manual</w:t>
            </w:r>
          </w:p>
        </w:tc>
        <w:tc>
          <w:tcPr>
            <w:tcW w:type="dxa" w:w="156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Status</w:t>
            </w:r>
          </w:p>
        </w:tc>
        <w:tc>
          <w:tcPr>
            <w:tcW w:type="dxa" w:w="156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Exposure</w:t>
            </w:r>
          </w:p>
        </w:tc>
        <w:tc>
          <w:tcPr>
            <w:tcW w:type="dxa" w:w="156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 / Returns</w:t>
            </w:r>
          </w:p>
        </w:tc>
        <w:tc>
          <w:tcPr>
            <w:tcW w:type="dxa" w:w="156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Purpose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synergy_getAegisCapabilities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aegis capabilities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synergy_getAegisStatus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aegis status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synergy_submitAegisDagTransaction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PublicClient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params[0]: Aegis DAG transaction envelope. Returns: Submission result with transaction hash/status or JSON-RPC error.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Submit an Aegis-protected transaction for DAG-aware ordering.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synergy_submitAegisTransaction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PublicClient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params[0]: Aegis transaction envelope. Returns: Submission result with transaction hash/status or JSON-RPC error.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Submit an Aegis-protected transaction envelope to the runtime.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synergy_verifyAegisTransaction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Verify aegis transaction and return a deterministic validation result.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synergy_getAegisKeyStatus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Disabled/fail-closed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JSON-RPC error or explicit disabled response.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aegis key status information from the Synergy runtime or gateway. Note: Runtime exposes a fail-closed placeholder until key-status backing state is re-enabled.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synergy_verifyAegisQC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Disabled/fail-closed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error or explicit disabled response.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Verify aegis qc and return a deterministic validation result. Note: Runtime exposes a fail-closed placeholder until quorum-certificate verification wiring is complete.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synergy_verifyAegisSignature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Disabled/fail-closed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error or explicit disabled response.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Verify aegis signature and return a deterministic validation result. Note: Runtime exposes a fail-closed placeholder until Aegis verifier wiring is complete.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synergy_blockNumber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number - Current block number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current block number (height).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synergy_gasPrice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number - Current gas price in nWei per gas unit; Note: The gas price is dynamically calculated based on the utilization of the last 10 blocks. Default is 40 nWei, clamped between 1 and 1000 nWei.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current gas price based on recent network utilization.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synergy_genesisHash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the genesis hash for the active TESTNET chain.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synergy_getBlockByHash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blockHash (string) - The block hash to fetch Returns: Block object or null if not found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 block by its hash.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synergy_getBlockByNumber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blockNumber (number) - The block number to fetch Returns: Block object or null if not found; Block Object:; {; "block_index": 123,; "timestamp": 1640995200,; "hash": "...",; "previous_hash": "...",; "parent_hash": "...",; "validator_id": "synv...",; "validator": "synv...",; "nonce": 0,; "tx_count": 10,; "transactions": [...];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 block by its block number.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synergy_getBlockNumber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number - Current block number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current block number (height). (Alias for synergy_blockNumber)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synergy_getBlockRange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start (number) - Starting block number; - end (number) - Ending block number Returns: Array of block objects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 range of blocks.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synergy_getBlockValidationStatus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Validation status object with:; - current_block_height: Current block height; - recent_blocks: Array of recent block validation info; - validation_queue: Pending validation queue (empty array); - active_validators: Number of active validators; - total_validators: Total number of validators; - cluster_info: Cluster information with:; - active_clusters: Number of active clusters; - total_stake: Total stake across cl...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block validation status.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synergy_getChainId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1264.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the active Synergy TESTNET chain ID; canonical value is 1264.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synergy_getDeterminismDigest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Object with:; - block_height: Current block height; - block_hash: Current block hash; - state_root: Combined state root hash; - receipt_hash: Transaction receipt hash; - token_state_hash: Token state hash; - validator_registry_hash: Validator registry hash; - chain_state_hash: Chain state hash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 comprehensive determinism digest for verifying state consistency across nodes.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synergy_getLatestBlock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Block object or null if no blocks exist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most recent block.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synergy_getSynergyScoreBreakdown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Validator address Returns: Object with:; - address: Validator address; - total_score: Current normalized Synergy Score; - components: Synergy score component object containing:; - stake_weight: Stake weight component; - reputation: Reputation component; - contribution_index: Contribution index; - cartelization_penalty: Cartelization penalty; - normalized_score: Normalized score; - last_updated: Last update timestamp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detailed Synergy Score components for a validator.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synergy_getUnstakingPeriod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Object with:; - unstakingPeriodDays: 7 days; - unstakingPeriodSeconds: 604800 seconds; - currentQueueLength: Current unstaking queue length; - estimatedWithdrawalTime: Estimated withdrawal timestamp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information about the unstaking period.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synergy_networkId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synergy-testnet-v2.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the active consensus network ID, currently synergy-testnet-v2.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synergy_nodeInfo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Node info object with:; - name: Node name; - version: Node version; - protocolVersion: Protocol version (null if not set); - networkId: Network ID (1264 for testnet); - chainId: Chain ID (1264 for testnet); - consensus: Consensus algorithm; - syncing: Sync status (boolean); - currentBlock: Current block number; - timestamp: Current timestamp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node information.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synergy_protocolVersion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protocol version.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synergy_relayerHeartbeat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NonPublicWrite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Relayer address Returns: {; "success": true,; "message": "Heartbeat recorded",; "quorum": { "n": 3, "t": 2 };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Submit a relayer heartbeat.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synergy_score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Runtime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score.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synergy_status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"ok" string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Simple status check (legacy method).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synergy_subscribe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params[0]: subscription type; params[1]: optional filter object. Returns: Subscription ID string.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Create a WebSocket subscription for newHeads, logs, pendingTransactions, or validatorEvents.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synergy_syncing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syncing.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synergy_unsubscribe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params[0]: subscription ID. Returns: Boolean success status.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Cancel a WebSocket subscription by subscription ID.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synergy_call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Active-limited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PublicClient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callObject (object) - Call object with:; - from: Sender address (optional); - to: Contract address (required); - data: Calldata hex (optional); - value: Value to send (optional) Returns: Object with:; - result: Return value (hex, "0x" when AIVM is disabled); - note: Status message; Note: AIVM contract execution is currently disabled in testnet. Contract calls return empty results until AIVM is re-enabled.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Execute a contract call locally (read-only, no state change). Note: Compatibility read call is present, but AIVM contract execution is disabled in the runtime.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synergy_mine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Operator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count (number, optional) - Number of blocks to mine Returns: Array of mined block hashes; Note: Testnet/debug only - should be disabled on mainnet.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Mine a new block (testnet only).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synergy_resetChainHead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Operator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reset chain head.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synergy_rotateKeys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validatorAddress (string) - Validator address; - newPublicKey (string) - New public key; - signature (string) - Signed rotation request Returns: {; "success": true,; "message": "Keys rotated successfully";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Rotate validator keys.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synergy_signMessage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Wallet address; - message (string) - Message to sign Returns: {; "success": true,; "signature": "...";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Sign a message with a wallet's private key.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synergy_verifyCurrentAuthKey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Verify current auth key and return a deterministic validation result.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synergy_verifyMessage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Signer address; - message (string) - Original message; - signature (string) - Signature Returns: {; "valid": true,; "signer": "synw...";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Verify a signed message.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synergy_address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address.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synergy_aggregate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queries (array) - Array of queries; - aggregation (string) - Aggregation function Returns: Aggregated result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Aggregate multiple queries with custom logic.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synergy_batch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calls (array) - Array of RPC call objects Returns: Array of results in the same order; Use Case: Reduce network round trips for multiple queries.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Execute multiple RPC calls in a batch.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synergy_emergencyStop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reason (string) - Reason for emergency stop; - authorizedBy (string) - Authorizing address Returns: {; "success": true,; "message": "Emergency stop initiated";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Initiate emergency stop procedure.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synergy_gas_cost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gas cost.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synergy_getActiveAddresses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period (string, optional) - Time period Returns: Object with:; - dailyActive: Daily active addresses; - weeklyActive: Weekly active addresses; - monthlyActive: Monthly active addresses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count of active addresses.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synergy_getFilterChanges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filterId (string) - Filter ID Returns: Array of new log objects since last poll; Note: Requires filter registration support. Will be implemented alongside WebSocket subscriptions.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*(Planned)*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synergy_getProof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Address; - storageKeys (array) - Storage keys to prove; - blockTag (string, optional) - Block tag Returns: Account proof object with storage proofs; Use Case: Light client verification, state proofs.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*(Planned)*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synergy_getSecurityAudit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Security audit object with:; - lastAudit: Last audit timestamp; - vulnerabilities: Known vulnerabilities; - recommendations: Security recommendations; - complianceStatus: Compliance status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security audit information for the node.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synergy_getSpec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Spec object with all network constants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network specification parameters.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synergy_getUncleByBlockNumberAndIndex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blockNumber (number); - uncleIndex (number) Returns: Uncle block object or null; Note: Reserved for future PoW hybrid support. Currently returns null.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*(Planned)*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synergy_getUncleCountByBlockNumber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blockNumber (number) Returns: number - Uncle count (currently always 0)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*(Planned)*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synergy_getUpcomingEvents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limit (number, optional) - Maximum events to return Returns: Array of event objects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upcoming network events.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synergy_methodName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method name.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synergy_multicall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calls (array) - Array of contract call objects; - blockTag (string, optional) - Block tag Returns: Array of call results; Use Case: Efficiently query multiple contract states.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Execute multiple contract calls in a single transaction.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synergy_ping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{; "status": "ok",; "latency_ms": 5;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Ping the node to check connectivity.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synergy_reset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blockNumber (number) - Block number to reset to, OR; - jsonConfig (object) - Genesis configuration Returns: {; "success": true,; "message": "Blockchain reset";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Reset the blockchain to a specific state (testnet only).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synergy_snapshot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{; "success": true,; "snapshotId": "...";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Take a blockchain state snapshot (testnet only).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synergy_testnet_rpc_smoke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testnet rpc smoke.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synergy_types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types.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synergy_subscription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Server-to-client notification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Runtime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(push notification) Returns: Event data based on subscription type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Server-to-client WebSocket notification method for subscription events. Note: Not a client request method; emitted by the WebSocket server for subscription events.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synergy_delegateVotingPower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delegator (string) - Delegator address; - delegate (string) - Delegate address; - amount (number) - Amount to delegate (or max if not specified) Returns: {; "success": true,; "message": "Voting power delegated";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Delegate voting power to another address.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synergy_getVotingPower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Address to query; - blockTag (string, optional) - Block tag Returns: {; "votingPower": 1000000,; "delegatedVotingPower": 500000,; "totalVotingPower": 1500000;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voting power of an address.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synergy_estimateFee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estimate fee.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synergy_estimateGas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PublicClient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transaction (object) - Transaction object with:; - from: Sender address (optional); - to: Recipient address (null for contract deploy); - data: Transaction data hex (optional); - value: Value to send (optional) Returns: number - Estimated gas amount; Gas Estimates:; - Simple transfer: 21,000 gas; - Contract deployment: 500,000 + 200 gas/byte of bytecode; - Contract call: 100,000 + 68 gas/byte of calldata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Estimate the gas required for a transaction.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synergy_getAccountAuthNonce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account auth nonce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synergy_getAccountNonce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account nonce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synergy_getBlockReceipts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blockNumber (number) OR blockHash (string) - Block identifier Returns: Array of transaction receipt objects (same format as synergy_getTransactionReceipt), or null if block not found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all transaction receipts for a block.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synergy_getBlockTransactionCount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blockNumber (number) OR blockHash (string) - Block identifier Returns: number - Transaction count, or null if block not found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number of transactions in a block.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synergy_getFeeCollector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fee collector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synergy_getFeeCollectorBalance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fee collector balance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synergy_getFeeCollectorDeposits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fee collector deposits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synergy_getFeeHistory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blockCount (number, optional) - Number of blocks to include (default: 10); - newestBlock (string, optional) - Highest block tag (default: "latest"); - rewardPercentiles (array, optional) - Percentiles to calculate (e.g., [25, 50, 75]) Returns: Fee history object with:; - baseFeePerGas: Array of base fees per block; - gasUsedRatio: Array of gas utilization ratios per block; - reward: Array of reward arrays at requested percentiles; - oldestBlock: Oldest block number in the result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historical gas fee information.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synergy_getFeeSchedule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fee schedule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synergy_getNonce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nonce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synergy_getPendingTransaction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pending transaction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synergy_getPendingTransactions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limit (number, optional) - Maximum transactions to return (default: 100); - sortBy (string, optional) - Sort field: "gasPrice", "nonce", or "timestamp" (default: "timestamp") Returns: Array of pending transaction objects sorted by the specified field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detailed information about pending transactions with sorting.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synergy_getReceipt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receipt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synergy_getTransaction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transaction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synergy_getTransactionByBlockHashAndIndex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blockHash (string) - Block hash; - index (number) - Transaction index within the block Returns: Transaction object or null if not found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 transaction by block hash and index.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synergy_getTransactionByBlockNumberAndIndex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blockNumber (number) - Block number; - index (number) - Transaction index within the block Returns: Transaction object or null if not found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 transaction by block number and index.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synergy_getTransactionByHash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txHash (string) - Transaction hash Returns: Transaction object or null if not found; Transaction Object:; {; "hash": "syntxn-...",; "sender": "synw...",; "receiver": "synw...",; "from": "synw...",; "to": "synw...",; "amount": 1000000000,; "amount_snrg": 1.0,; "nonce": 1,; "gas_price": 1000,; "gas_limit": 21000,; "fee": 21000000,; "timestamp": 1640995200,; "data": "...",; "signature_algorithm": "fndsa",; "signature": "...",; "status": "confirmed",; "block_nu...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 transaction by its hash. Supports multiple hash formats: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synergy_getTransactionCount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Address to query; - blockTag (string, optional) - "latest" or "pending" (default: "latest") Returns: number - Transaction count/nonce; Note: When blockTag is "pending", includes transactions in the mempool.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transaction count (nonce) for an address.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synergy_getTransactionFees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transaction fees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synergy_getTransactionPool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Array of pending transaction objects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all pending transactions in the transaction pool.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synergy_getTransactionReceipt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txHash (string) - Transaction hash Returns: Transaction receipt object with:; - transactionHash: Transaction hash; - transactionIndex: Index in block; - blockHash: Block hash; - blockNumber: Block number; - from: Sender address; - to: Recipient address (or null for contract creation); - cumulativeGasUsed: Total gas used in block up to this tx; - gasUsed: Gas used by this transaction; - effectiveGasPrice: Actual gas price; - status: "0x1" for success; - logs...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 transaction receipt with execution details.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synergy_getTransactionStatus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transaction status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synergy_getTransactionsInBlock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blockNumber (number) - Block number Returns: Array of transaction objects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all transactions in a specific block.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synergy_maxFeePerGas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number - Max fee per gas (2x default gas price)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maximum fee per gas.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synergy_maxPriorityFeePerGas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number - Max priority fee per gas (1/4 of default gas price)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maximum priority fee per gas.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synergy_sendTransaction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PublicClient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params[0]: signed transaction envelope with sender, receiver, amount/value, nonce, gas fields, timestamp, signature, signature_algorithm, optional data. Returns: Transaction hash or submission result object.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Submit a signed native Synergy transaction envelope to the public-client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synergy_simulateTransaction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PublicClient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simulate transaction.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synergy_getCode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Active-limited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Contract address Returns: string - Contract bytecode (hex) or "0x" if not a contract; Note: Returns "0x" for all addresses while AIVM is disabled.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code (smart contract bytecode) stored at an address. Note: Compatibility code lookup is present, but AIVM contract code storage is disabled.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synergy_getLogs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Active-limited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filter (object) - Filter object with:; - fromBlock (number, optional) - Starting block (default: 0); - toBlock (number, optional) - Ending block (default: latest); - address (string, optional) - Filter by address; - topics (array, optional) - Event topics to filter; - blockHash (string, optional) - Specific block hash Returns: Array of log objects with:; - logIndex: Log index; - transactionIndex: Transaction index in block; - transactionHash: Transaction hash; - blockHash: Block hash; - blockNumber: Block number; - address: Emitting address; - data: Log data; - topics: Log topics; - removed: Whether log was removed (always false); Note: Full EVM-style event logs will be available when AIVM is re-enabled.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event logs matching filters. Note: Log lookup is present with limited backing data until AIVM/events are fully wired.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synergy_cancelPendingTransfer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Cancel a wallet-visible pending transfer approval; policy-reserved and required by wallet UI.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synergy_getPendingGuardianNotifications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pending guardian notifications information from the Synergy runtime or gateway.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synergy_getPendingTransfers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wallet-visible pending transfer approvals; policy-reserved but required by the wallet UI.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synergy_getAddressInternalTransactions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Address to query; - fromBlock (number, optional) - Starting block; - toBlock (number, optional) - Ending block Returns: Array of internal transaction objects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internal transactions for an address.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synergy_getFilterLogs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filterId (string) - Filter ID Returns: Array of log objects; Note: Requires filter registration support. Will be implemented alongside WebSocket subscriptions.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*(Planned)*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synergy_getGasTracker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Gas tracker object with:; - slow: Slow gas price and estimated time; - average: Average gas price and estimated time; - fast: Fast gas price and estimated time; - baseFee: Current base fee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real-time gas tracking information.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synergy_getPriceFeed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pair (string) - Trading pair (e.g., "SNRG/USD") Returns: Price feed object with current price and history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price feed data.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synergy_getTransactionVolume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period (string, optional) - Time period; - token (string, optional) - Specific token Returns: Volume statistics with hourly/daily breakdown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transaction volume statistics.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synergy_setCode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Address; - code (string) - Contract bytecode (hex) Returns: {; "success": true,; "message": "Code updated";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Set code at an address (testnet only).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synergy_setNonce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Address; - nonce (number) - New nonce Returns: {; "success": true,; "message": "Nonce updated";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Set the nonce for an address (testnet only).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synergy_getDelegators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validator (string) - Validator address; - limit (number, optional) - Maximum results (default: 100) Returns: Object with:; - validator: Validator address; - delegators: Array of delegator objects sorted by amount (descending); - totalDelegators: Number of delegators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all delegators for a validator.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synergy_burnTokens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NonPublicWrite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from (string) - Address to burn from; - token_symbol (string) - Token symbol; - amount (number) - Amount to burn Returns: {; "success": true,; "message": "Tokens burned successfully"; }; or error object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Burn tokens.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synergy_createToken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NonPublicWrite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symbol (string) - Token symbol; - name (string) - Token name; - decimals (number) - Number of decimals; - total_supply (number) - Total supply; - creator (string) - Creator address Returns: {; "success": true,; "message": "Token created successfully"; }; or error object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Create a new token.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synergy_createWallet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{; "address": "synw...",; "message": "Wallet created successfully"; }; or error object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Create a new wallet.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synergy_createWalletFromKeypair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public_key (string) - Public key; - private_key (string) - Private key Returns: {; "success": true,; "address": "synw...",; "message": "Wallet created successfully"; }; or error object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Create a wallet from an existing keypair.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synergy_getAccount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account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synergy_getAddressBook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address book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synergy_getAllBalances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Address to check Returns: Object mapping token symbols to balances (in nWei)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all token balances for an address.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synergy_getAllWallets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Array of wallet objects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all wallets.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synergy_getBalance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params[0]: account address. Returns: number - Balance in nWei; Note: This is a standardized balance query for the native SNRG token. For other tokens, use synergy_getTokenBalance.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native balance for an address; required by Forge and wallet read paths.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synergy_getTokenBalance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Address to check; - token (string) - Token symbol (e.g., "SNRG") Returns: Balance in nWei (nano-wei, smallest unit); Note: 1 SNRG = 1,000,000,000 nWei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token balance for an address.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synergy_getTokenStats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Array of token stat objects with:; - symbol: Token symbol; - name: Token name; - total_supply: Total supply; - total_staked: Total staked amount; - holders: Number of holders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token statistics.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synergy_getTokens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Array of token objects with:; - symbol: Token symbol; - name: Token name; - decimals: Number of decimals; - total_supply: Total supply; - max_supply: Maximum supply; - mintable: Whether token is mintable; - burnable: Whether token is burnable; - created_at: Creation timestamp; - creator: Creator address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all tokens on the network.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synergy_getTransferHistory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Address to check; - limit (number, optional) - Maximum number of transfers to return (default: 50) Returns: Array of transfer objects with:; - from: Sender address; - to: Recipient address; - token_symbol: Token symbol; - amount: Amount transferred; - fee: Transaction fee; - timestamp: Transfer timestamp; - tx_hash: Transaction hash; - block_height: Block height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transfer history for an address.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synergy_getWallet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Wallet address Returns: Wallet object or null if not found; Wallet Object:; {; "address": "synw...",; "public_key": "...",; "balances": {; "SNRG": 1000000; },; "nonce": 0;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wallet information.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synergy_mintTokens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NonPublicWrite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to (string) - Recipient address; - token_symbol (string) - Token symbol; - amount (number) - Amount to mint Returns: {; "success": true,; "message": "Tokens minted successfully"; }; or error object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Mint new tokens.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synergy_registerSynID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PublicClient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Request object/envelope; must be schema-validated before execution. Returns: JSON-RPC result object or scalar.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Register syn id through the appropriate authority surface.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synergy_resolveSynID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resolve syn id.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synergy_reverseResolveSynID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reverse resolve syn id.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synergy_sendTokens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NonPublicWrite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from (string) - Sender address; - to (string) - Recipient address; - token_symbol (string) - Token symbol (e.g., "SNRG"); - amount (number) - Amount in SNRG (will be converted to nWei internally) Returns: {; "success": true,; "tx_hash": "syntxn-...",; "transaction": {...},; "message": "Transaction submitted"; }; or error object; Note: The amount parameter should be specified in SNRG units. The RPC automatically converts it to nWei (1 SNRG = 1,000,000,000 nWei).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Send tokens from one address to another.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synergy_stakeTokens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NonPublicWrite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staker (string) - Staker address; - validator (string) - Validator address; - token_symbol (string) - Token symbol; - amount (number) - Amount in SNRG (will be converted to nWei) Returns: {; "success": true,; "transaction": {...},; "message": "Staking transaction created successfully"; }; or error object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Create a staking transaction.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synergy_stakeTokensDirect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NonPublicWrite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staker (string) - Staker address; - validator (string) - Validator address; - token_symbol (string) - Token symbol; - amount (number) - Amount in SNRG (will be converted to nWei) Returns: {; "success": true,; "message": "Tokens staked successfully"; }; or error object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Stake tokens directly (without creating a transaction).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synergy_transferTokens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NonPublicWrite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from (string) - Sender address; - to (string) - Recipient address; - token_symbol (string) - Token symbol; - amount (number) - Amount to transfer Returns: {; "success": true,; "message": "Tokens transferred successfully"; }; or error object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Transfer tokens (low-level method).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synergy_unstakeTokens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NonPublicWrite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staker (string) - Staker address; - validator (string) - Validator address; - token_symbol (string) - Token symbol; - amount (number) - Amount to unstake Returns: {; "success": true,; "message": "Tokens unstaked successfully"; }; or error object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Unstake tokens.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synergy_confirmRecovery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confirm recovery.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synergy_createApproval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PublicClient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Request object/envelope; must be schema-validated before execution. Returns: JSON-RPC result object or scalar.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Create approval through the appropriate Synergy authority surface.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synergy_freezeAccount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freeze account.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synergy_getActiveApprovals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active approvals information from the Synergy runtime or gateway.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synergy_getActiveDelegations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active delegations information from the Synergy runtime or gateway.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synergy_getApprovalHistory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approval history information from the Synergy runtime or gateway.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synergy_getEncryptionKey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keyType (string) - Type of key needed Returns: Encrypted key object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encryption key for secure communication.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synergy_getGuardians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guardians information from the Synergy runtime or gateway.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synergy_getSecurityAlerts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security alerts information from the Synergy runtime or gateway.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synergy_initiateRecovery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initiate recovery.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synergy_revokeAllApprovals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PublicClient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revoke all approvals.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synergy_revokeDelegation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revoke delegation.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synergy_setAccountBalance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Operator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Address; - balance (number) - New balance Returns: {; "success": true,; "message": "Balance updated"; }; Note: Testnet/debug only.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Set an account's balance (testnet only).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synergy_getAddressBalanceHistory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Address to query; - fromBlock (number, optional) - Starting block; - toBlock (number, optional) - Ending block Returns: Array of balance snapshots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balance history for an address.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synergy_getTokenHolders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tokenSymbol (string) - Token symbol; - limit (number, optional) - Maximum results; - offset (number, optional) - Offset for pagination Returns: Array of holder objects with:; - address: Holder address; - balance: Token balance; - percentage: Percentage of total supply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all holders of a token.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synergy_getTokenTransfers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tokenSymbol (string) - Token symbol; - fromBlock (number, optional) - Starting block; - toBlock (number, optional) - Ending block; - limit (number, optional) - Maximum results Returns: Array of transfer objects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all transfers of a specific token.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synergy_impersonateAccount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Address to impersonate Returns: {; "success": true,; "message": "Account impersonated"; }; Note: Testnet/debug only.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Impersonate an account for testing.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synergy_stopImpersonatingAccount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1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Address to stop impersonating Returns: {; "success": true,; "message": "Stopped impersonating";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Stop impersonating an account.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synergy_getCirculatingSupply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{; "circulatingSupply": 1000000000,; "totalSupply": 1200000000,; "stakedSupply": 500000000,; "lockedSupply": 100000000;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circulating token supply.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synergy_getConstants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Object with network constants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network constants and parameters.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synergy_getDebugInfo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category (string, optional) - Debug category Returns: Debug information object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debug information for troubleshooting.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synergy_getEpochInfo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Epoch object with:; - epoch: Current epoch number; - startTime: Epoch start timestamp; - endTime: Epoch end timestamp; - totalValidators: Validators in epoch; - totalBlocks: Blocks in epoch; - totalRewards: Total rewards distributed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current epoch information.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synergy_getForkSchedule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Array of scheduled forks with:; - name: Fork name; - block: Activation block; - features: New features; - status: "scheduled", "active"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upcoming fork schedule.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synergy_getHashrate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number - Current hashrate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current network hashrate (for PoW hybrid or future use).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synergy_getHistoricalEpoch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epoch (number) - Epoch number Returns: Historical epoch information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information about a historical epoch.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synergy_getInflationRate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{; "currentInflationRate": 0.05,; "annualInflationRate": 0.05,; "nextAdjustmentAt": 1640995200;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current inflation rate.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synergy_getProtocolVersion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{; "version": "1.0.0",; "minCompatibleVersion": "0.9.0",; "recommendedVersion": "1.0.0";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protocol version.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synergy_registerWebhook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url (string) - Webhook URL; - events (array) - Events to subscribe to; - secret (string, optional) - Webhook secret Returns: {; "success": true,; "webhookId": "...";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Register a webhook for event notifications.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synergy_unregisterWebhook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webhookId (string) - Webhook ID Returns: {; "success": true,; "message": "Webhook unregistered";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Unregister a webhook.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synergy_createProposal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title (string) - Proposal title; - description (string) - Proposal description; - actions (array) - Proposed actions; - proposer (string) - Proposer address; - deposit (number) - Proposal deposit amount Returns: {; "success": true,; "proposalId": "...",; "message": "Proposal created";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Create a new governance proposal.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synergy_executeProposal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proposalId (string) - Proposal ID; - executor (string) - Executor address Returns: {; "success": true,; "message": "Proposal executed",; "results": [...];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Execute a passed governance proposal.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synergy_getProposal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proposalId (string) - Proposal ID Returns: Proposal object with:; - proposalId: Proposal ID; - title: Proposal title; - description: Proposal description; - proposer: Proposer address; - status: Current status; - votesFor: Votes in favor; - votesAgainst: Votes against; - votesAbstain: Abstain votes; - votingStartTime: Voting start timestamp; - votingEndTime: Voting end timestamp; - executionTime: Execution timestamp (if passed)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 specific governance proposal.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synergy_getProposals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status (string, optional) - Filter by status: "active", "passed", "rejected", "executed"; - limit (number, optional) - Maximum results Returns: Array of proposal objects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all governance proposals.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synergy_proposeTreasurySpend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recipient (string) - Recipient address; - amount (number) - Amount to spend; - token (string) - Token symbol; - purpose (string) - Purpose description; - proposer (string) - Proposer address Returns: {; "success": true,; "proposalId": "...";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Propose a treasury expenditure.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synergy_voteProposal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proposalId (string) - Proposal ID; - voter (string) - Voter address; - vote (string) - Vote type: "for", "against", "abstain"; - signature (string) - Signed vote Returns: {; "success": true,; "message": "Vote recorded";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Vote on a governance proposal.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synergy_getHealth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health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synergy_getNetworkStats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Runtime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Stats object with:; - block_height: Current block height; - total_transactions: Total number of transactions; - active_validators: Number of active validators; - total_supply: Total token supply; - tokens: Number of tokens; - network_uptime: Network uptime percentage; - current_epoch: Current epoch number; - total_staked: Total staked amount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network statistics.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synergy_getNodeStatus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Status object with:; - node_type: Node type (null if not set); - status: Node status ("running"); - uptime: Uptime percentage (string, e.g., "99.9%"); - uptime_seconds: Uptime in seconds; - version: Node version; - network: Network name; - sync_status: Sync status ("synced" or "syncing"); - last_block: Last block number; - avg_block_time: Average block time in seconds; - average_block_time: Alias for avg_block_tim...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detailed node status including average block time and peer count.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synergy_getPeerInfo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Object with:; - peer_count: Number of connected peers; - peers: Array of peer information objects with:; - address: Peer address; - node_id: Node ID; - version: Peer version; - capabilities: Peer capabilities; - last_seen: Last seen timestamp; - blocks_sent: Blocks sent; - blocks_received: Blocks received; - txs_sent: Transactions sent; - txs_received: Transactions received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peer information.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synergy_getPeers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peers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synergy_getProtocolConfig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protocol config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synergy_getReadiness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readiness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synergy_getSyncStatus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Object with:; - syncing: Whether node is currently syncing; - current_block: Current block height; - highest_block: Highest known block in network; - starting_block: Block height when sync started; - sync_percentage: Sync progress percentage; - state: Current sync state ("Idle", "Discovering", "Downloading", "Validating", "Applying", "Synced")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detailed synchronization status.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synergy_addPeer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enode (string) - Enode URL of the peer Returns: {; "success": true,; "message": "Peer added";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Manually add a peer to connect to.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synergy_getBootnodes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Array of bootnode objects with:; - address: Bootnode address; - port: Port number; - publicKey: Public key; - status: Online/offline status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list of bootnodes.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synergy_getConfig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Configuration object (sensitive data redacted)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current node configuration.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synergy_getHealthCheck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Health object with:; - status: Overall status ("healthy", "degraded", "unhealthy"); - blockchain: Blockchain sync status; - p2p: P2P network status; - rpc: RPC server status; - memory: Memory usage; - disk: Disk usage; - cpu: CPU usage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comprehensive node health check.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synergy_getLogLevels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Object with current log levels for each module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current log levels.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synergy_getMetrics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Metrics in Prometheus format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Prometheus-compatible metrics.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synergy_getNetworkActivity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period (string, optional) - Time period: "1h", "24h", "7d", "30d" Returns: Activity object with:; - totalTransactions: Total transactions; - uniqueAddresses: Unique active addresses; - averageBlockTime: Average block time; - averageGasPrice: Average gas price; - totalVolume: Total transaction volume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network activity statistics.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synergy_getNetworkDifficulty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number - Current difficulty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current network difficulty (for PoW hybrid or future use).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synergy_getNetworkVersion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string - Network version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network version/protocol version.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synergy_getNodeDiscoveryTable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Discovery table with peer buckets organized by distance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current Kademlia routing table.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synergy_getNodeUptime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Object with:; - totalUptimeSeconds: Total uptime in seconds; - uptimePercentage: Uptime percentage; - lastRestart: Last restart timestamp; - restartCount: Number of restarts; - averageSessionDuration: Average session duration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detailed node uptime statistics.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synergy_getPeerDetails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peerId (string) - Peer ID Returns: Detailed peer information including connection stats, capabilities, and history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detailed information about a specific peer.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synergy_reloadConfig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{; "success": true,; "message": "Configuration reloaded";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Reload node configuration.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synergy_removePeer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peerId (string) - Peer ID Returns: {; "success": true,; "message": "Peer removed";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Remove a peer from the connection list.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synergy_setLogLevel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module (string) - Module name; - level (string) - Log level: "error", "warn", "info", "debug", "trace" Returns: {; "success": true,; "message": "Log level updated";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Set log level for a module.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synergy_getAttestations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limit (number, optional) - Maximum number of attestations to return (default: 100) Returns: {; "attestations": [...],; "count": 100;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recent attestations.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synergy_getEventAttestation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event_hash (string) - Event hash Returns: {; "success": true,; "event": {...},; "all_supporters": [...],; "eligible_supporters": [...],; "support_count": 2,; "threshold": 2,; "quorum": { "n": 3, "t": 2 };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attestation status for a specific event.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synergy_getRelayerHealth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{; "relayers": [; {; "address": "...",; "active": true,; "slashed": false,; "online": true,; "heartbeat_age_secs": 30,; "heartbeat_timeout_secs": 120,; "eligible_for_quorum": true,; "reputation": 10,; "attestation_count": 5; }; ],; "quorum": { "n": 3, "t": 2 };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health status of all relayers.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synergy_getRelayerSet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{; "relayers": [...],; "heartbeat_timeout_secs": 120,; "quorum": { "n": 3, "t": 2 };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current set of registered relayers.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synergy_getSxcpStatus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{; "quorum": { "n": 3, "t": 2 },; "heartbeat_timeout_secs": 120,; "relayer_totals": {; "registered": 5,; "active": 4,; "online": 3,; "slashed": 1; },; "event_totals": {; "tracked": 10,; "pending": 2,; "finalized": 8; },; "attestation_count": 8,; "slashing_event_count": 1;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overall SXCP status.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synergy_registerRelayer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NonPublicWrite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Relayer address; - public_key (string) - Relayer public key (base64 encoded) Returns: {; "success": true,; "message": "Relayer registered",; "quorum": { "n": 3, "t": 2 };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Register a new SXCP relayer.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synergy_resetSxcpState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Operator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confirmation_token (string) - Must be "TESTNET_RESET_SXCP_STATE" Returns: {; "success": true,; "message": "SXCP state reset";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Reset SXCP state (requires confirmation token).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synergy_setSxcpHeartbeatTimeout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Operator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timeout_secs (number) - Timeout in seconds (minimum: 10) Returns: {; "success": true,; "heartbeat_timeout_secs": 120,; "quorum": { "n": 3, "t": 2 };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Set the SXCP heartbeat timeout.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synergy_slashRelayer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NonPublicWrite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Relayer address; - reason (string) - Reason for slashing; - penalty (number, optional) - Penalty amount (default: 25) Returns: {; "success": true,; "message": "Relayer slashed",; "relayer": "...",; "reason": "...",; "penalty": 25,; "newly_finalized_events": [...],; "quorum": { "n": 2, "t": 2 };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Slash a relayer for misbehavior.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synergy_submitAttestation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NonPublicWrite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submitted_by (string) - Relayer address submitting the attestation; - event_hash (string) - Hash of the event being attested; - aggregate_sig (string) - Aggregate signature (base64 encoded); - metadata (object, optional) - Additional metadata Returns: {; "success": true,; "message": "Attestation support recorded",; "finalized": false,; "event_hash": "...",; "support_count": 1,; "threshold": 2,; "quorum": { "n": 3, "t": 2 },; "timestamp": 1640995200;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Submit an attestation for a cross-chain event.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synergy_unregisterRelayer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NonPublicWrite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Relayer address Returns: {; "success": true,; "message": "Relayer deactivated",; "quorum": { "n": 2, "t": 2 };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Deactivate a relayer.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synergy_getBridgeConfig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targetChain (string) - Target chain identifier Returns: Bridge configuration object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bridge configuration for a target chain.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synergy_getBridgeHistory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Address to query; - direction (string, optional) - "inbound" or "outbound"; - limit (number, optional) - Maximum results Returns: Array of bridge transfer objects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bridge transfer history.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synergy_getBridgeLimits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targetChain (string) - Target chain identifier; - token (string) - Token symbol Returns: Limits object with min/max amounts and daily limits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bridge transfer limits.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synergy_getOracleData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dataId (string) - Data identifier Returns: Oracle data object with value and metadata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latest oracle data.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synergy_getOracleProviders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Array of oracle provider objects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all registered oracle providers.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synergy_registerOracleProvider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Oracle address; - metadata (object) - Oracle metadata; - deposit (number) - Security deposit Returns: {; "success": true,; "message": "Oracle provider registered";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Register a new oracle provider.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synergy_submitOracleData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oracleAddress (string) - Oracle address; - dataId (string) - Data identifier; - value (any) - Data value; - timestamp (number) - Data timestamp; - signature (string) - Oracle signature Returns: {; "success": true,; "message": "Oracle data submitted";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Submit data from an oracle.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synergy_getValidatorPendingRewards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validator pending rewards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synergy_getBridgeFeeEstimate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targetChain (string) - Target chain identifier; - token (string) - Token symbol; - amount (number) - Amount to bridge Returns: Fee estimate object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Estimate bridge transfer fees.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synergy_activateValidator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NonPublicWrite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activate validator.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synergy_claimRewards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NonPublicWrite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staker (string) - Staker address; - validator (string, optional) - Specific validator (claims all if not specified) Returns: {; "success": true,; "claimedAmount": 1000000,; "stakerAddress": "synw...",; "message": "Rewards claimed successfully";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Claim accumulated staking rewards.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synergy_getClusterInfo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clusterId (number) - Cluster ID Returns: Cluster info object with:; - clusterId: Cluster ID; - address: Cluster address; - validators: Array of validator detail objects; - validatorCount: Number of validators; - totalStake: Total stake in cluster; - averageSynergyScore: Average synergy score; - createdAt: Creation timestamp; - lastRotation: Last rotation timestamp; - group: Cluster group number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detailed information about a validator cluster.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synergy_getClusterRewards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clusterId (number) - Cluster ID; - epoch (number, optional) - Specific epoch (default: current) Returns: Object with:; - clusterId: Cluster ID; - epoch: Epoch number; - totalRewards: Total rewards for cluster; - distributions: Array of per-validator reward objects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rewards distribution for a cluster.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synergy_getClusterStatus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cluster status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synergy_getDelegatedStakes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Staker address Returns: Object with:; - address: Staker address; - delegations: Array of active delegation objects (validator, amount, rewardsEarned, delegatedAt); - totalDelegated: Total amount delegated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all delegated stakes for a staker.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synergy_getEpochClusterAssignments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epoch cluster assignments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synergy_getRewardsProjection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Staker address; - amount (number) - Stake amount to project; - duration (number) - Duration in days; - validator (string, optional) - Specific validator Returns: Projection object with:; - stakeAmount: Input stake amount; - durationDays: Input duration; - estimatedAPY: Calculated APY; - projectedReward: Estimated reward over period; - projectedTotal: Stake + projected reward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Project future staking rewards.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synergy_getStakingAPY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validator (string, optional) - Specific validator for validator-specific APY Returns: APY object with:; - currentAPY: Current annual percentage yield (capped at 20%); - averageAPY: Average APY; - networkStakingRate: Percentage of total supply staked; - totalStaked: Total staked amount; - totalSupply: Total token supply; - baseAPY: Base annual yield (5%); - validatorAPY: Validator-specific APY (if validator specified); - validatorSynergyScore: Validator's synergy score (if validator specified); Note...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current staking APY information.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synergy_getStakingInfo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Address to check Returns: Array of staking info objects with:; - validator: Validator address; - staked_amount: Staked amount; - rewards_earned: Rewards earned; - staking_timestamp: Staking timestamp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staking information for an address.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synergy_getStakingRewards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Staker address; - validator (string, optional) - Filter by specific validator Returns: Object with:; - address: Staker address; - rewards: Array of reward objects (validator, stakedAmount, rewardsEarned, stakingStart, isActive); - totalRewardsEarned: Sum of all rewards earned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staking rewards for an address.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synergy_getTopValidators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count (number, optional) - Number of validators to return (default: 10) Returns: Array of top validator objects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top validators by rank.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synergy_getValidator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Validator address Returns: Validator object or null if not found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 specific validator by address.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synergy_getValidatorActivity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Activity object with:; - validators: Array of validator activity objects; - total_active: Total active validators; - average_synergy_score: Average synergy score; Validator Activity Object:; {; "address": "synv...",; "name": "Validator Name",; "synergy_score": 0.95,; "blocks_produced": 100,; "uptime": "99.9%",; "cluster_id": 1,; "stake_amount": 1000000,; "last_active": 1640995200;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validator activity information.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synergy_getValidatorByCluster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clusterId (number) - Cluster ID Returns: Array of validator objects filtered by cluster membership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all validators in a specific cluster.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synergy_getValidatorClusterHistory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validator cluster history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synergy_getValidatorPerformance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Validator address Returns: Performance object with:; - attestationSuccessRate: Uptime percentage; - blockProposalSuccessRate: Block proposal success rate; - averageInclusionDelay: Average block time; - missedAttestations: Missed blocks count; - orphanedBlocks: Orphaned blocks count; - effectiveBalance: Current stake amount; - totalBlocksProduced: Blocks produced count; - synergyScore: Current synergy score; - reputationScore: Reputation sco...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detailed performance metrics for a validator.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synergy_getValidatorQueue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Queue object with:; - activationQueue: Array of pending validator registrations; - activationQueueLength: Number of validators waiting; - exitQueue: Array of jailed validators; - exitQueueLength: Number of validators exiting; - estimatedActivationTime: Estimated activation timestamp; - estimatedExitTime: Estimated exit timestamp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validator activation/deactivation queue status.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synergy_getValidatorRewardStatus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validator reward status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synergy_getValidatorRewards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Validator address; - fromEpoch (number, optional) - Starting epoch; - toEpoch (number, optional) - Ending epoch Returns: Object with:; - address: Validator address; - totalBlocksProduced: Total blocks produced; - rewards: Array of reward objects (blockNumber, amount, type, timestamp); - totalRewards: Sum of all rewards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rewards earned by a validator over time.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synergy_getValidatorSet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validator set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synergy_getValidatorSlashingHistory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Validator address Returns: Object with:; - address: Validator address; - slashingEvents: Array of slashing event objects; - totalPenalties: Total penalty amount; - doubleSignCount: Number of double-sign infractions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slashing history for a validator.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synergy_getValidatorStats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Stats object with:; - total_validators: Total number of validators; - active_validators: Array of active validators; - top_validators: Array of top validators; - epoch_rewards: Epoch rewards information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validator statistics.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synergy_getValidators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Array of validator objects with:; - address: Validator address; - public_key: Validator public key; - name: Validator name; - stake_amount: Staked amount; - synergy_score: Current synergy score; - uptime_percentage: Uptime percentage; - total_blocks_produced: Total blocks produced; - cluster_id: Cluster ID; - last_active: Last activity timestamp; - status: Validator status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all active validators.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synergy_proposeClusterChange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NonPublicWrite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clusterId (number) - Cluster ID; - proposal (object) - Proposal details; - proposer (string) - Proposer address (must be a registered validator) Returns: {; "success": true,; "proposalId": "prop_1_1640995200",; "clusterId": 1,; "proposer": "synv...",; "votingEndsAt": 1641081600;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Propose a change to cluster composition.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synergy_requestValidatorExit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NonPublicWrite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Validator address; - signature (string) - Signed exit request Returns: {; "success": true,; "message": "Validator exit requested",; "validatorAddress": "synv...",; "currentEpoch": 10,; "exitEpoch": 12,; "withdrawalAvailableAt": 1640995200;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Request a validator to exit (initiate unstaking period).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synergy_slashValidator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NonPublicWrite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Validator address; - reason (string) - Reason for slashing Returns: {; "success": true,; "message": "Validator slashed successfully"; }; or error object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Slash a validator (penalize for misbehavior).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synergy_approveValidator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Disabled/fail-closed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NonPublicWrite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Validator address Returns: {; "success": true,; "message": "Validator approved successfully"; }; or error object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Approve a validator registration. Note: Approval is disabled on chain 1264; validator set changes must use controlled onboarding.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synergy_registerValidator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Disabled/fail-closed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NonPublicWrite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Validator address; - public_key (string) - Validator public key; - name (string) - Validator name; - stake_amount (number) - Initial stake amount Returns: {; "success": true,; "message": "Validator registered successfully"; }; or error object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Register a new validator. Note: Registration is disabled on chain 1264; validator set changes must use controlled onboarding.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synergy_getStakedBalance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Address to check; - token_symbol (string) - Token symbol Returns: {; "balance": 1000000;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staked balance for an address.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synergy_claimBridgedTokens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bridgeTransferId (string) - Bridge transfer ID; - claimer (string) - Claimer address; - proof (string) - Attestation proof Returns: {; "success": true,; "transactionHash": "...";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Claim tokens on the destination chain.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synergy_getBridgeTransferStatus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bridgeTransferId (string) - Bridge transfer ID Returns: Status object with current state and progress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status of a bridge transfer.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synergy_getBridgedTokenBalance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Address to query; - originalChain (string) - Original chain; - token (string) - Token symbol Returns: Bridged token balance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balance of bridged tokens.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synergy_getTokenSupply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token (string, optional) - Token symbol (default: "SNRG") Returns: Supply breakdown object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token supply information.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synergy_getTreasuryBalance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Treasury object with balances for all tokens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DAO treasury balance.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synergy_initiateBridgeTransfer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2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fromAddress (string) - Source address; - toAddress (string) - Destination address on target chain; - token (string) - Token to bridge; - amount (number) - Amount to bridge; - targetChain (string) - Target chain identifier; - initiator (string) - Initiator address Returns: {; "success": true,; "bridgeTransferId": "...",; "estimatedCompletionTime": 1640995200,; "fee": 1000000;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Initiate a cross-chain bridge transfer.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synergy_createSnapshot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3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Operator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Request object/envelope; must be schema-validated before execution. Returns: JSON-RPC result object or scalar.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Create snapshot through the appropriate Synergy authority surface.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synergy_getCanonicalLock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3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canonical lock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synergy_getCommittedQC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3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committed qc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synergy_getDivergenceStatus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3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divergence status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synergy_getFinalizedHead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3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finalized head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synergy_getQuarantineStatus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3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quarantine status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synergy_getReconciliationPlan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3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reconciliation plan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synergy_getRejoinEligibility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3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rejoin eligibility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synergy_getSelfHealStatus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3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self heal status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synergy_getShadowStatus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3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shadow status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synergy_getSnapshotCatalog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3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snapshot catalog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synergy_listSnapshots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3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list snapshots.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synergy_requestRejoin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3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Operator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request rejoin.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synergy_selfHealFromSnapshot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3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Operator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self heal from snapshot.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synergy_startSelfHeal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3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Operator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start self heal.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synergy_startShadowObserve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3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Operator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start shadow observe.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synergy_syncFromCanonicalPeer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3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Operator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sync from canonical peer.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synergy_verifySnapshot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3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Verify snapshot and return a deterministic validation result.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synergy_diagnoseConsensusStall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3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diagnose consensus stall.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synergy_diagnoseVoteLocks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3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diagnose vote locks.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synergy_recoverTransientVoteLocks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3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Operator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recover transient vote locks.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synergy_selfHealFromArchive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3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Operator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self heal from archive.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synergy_getDagDependencies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3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dag dependencies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synergy_getDagFrontier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3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dag frontier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synergy_getDagGraph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3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dag graph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synergy_getDagNode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3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dag node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synergy_getDagStatus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3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dag status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synergy_getDagTopology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3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DAG topology for Atlas, forensics, and operator graph inspection.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synergy_getDagTransactionStatus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3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dag transaction status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synergy_getDagTxOrderRoot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3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dag tx order root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synergy_getDagVertex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3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dag vertex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synergy_getDagVertices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3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dag vertices information from the Synergy runtime or gateway.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synergy_chatWithAIVM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contractAddress (string) - AI contract address; - message (string) - User message; - context (object, optional) - Conversation context Returns: AI response object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Interact with an AI-powered smart contract.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synergy_deployAIVMContract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bytecode (string) - Contract bytecode (hex); - abi (string) - Contract ABI (JSON string); - contractType (string) - Type: "ai", "cross_chain", "oracle", "standard"; - deployer (string) - Deployer address; - constructorArgs (array, optional) - Constructor arguments Returns: {; "success": true,; "contractAddress": "sync...",; "transactionHash": "syntxn-...",; "message": "Contract deployed successfully";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Deploy an AIVM smart contract.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synergy_executeAIVMContract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contractAddress (string) - Contract address; - functionName (string) - Function to call; - args (array) - Function arguments; - sender (string) - Sender address; - value (number, optional) - Value to send; - gasLimit (number, optional) - Gas limit Returns: Execution result with return values and gas used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Execute an AIVM contract function.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synergy_getAIDistributedStats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Stats object with:; - totalComputations: Total AI computations; - completedComputations: Completed computations; - activeComputations: Currently active; - totalRewardsDistributed: Total AI rewards paid; - averageCompletionTime: Average completion time; - activeValidators: Validators participating in AI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distributed AI network statistics.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synergy_getAIModels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category (string, optional) - Model category filter Returns: Array of model objects with:; - modelId: Model identifier; - name: Model name; - description: Model description; - inputFormat: Expected input format; - outputFormat: Output format; - complexity: Computational complexity; - averageCompletionTime: Average time to complete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available AI models for distributed computation.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synergy_getAIVMContract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Contract address Returns: Contract object with:; - address: Contract address; - creator: Creator address; - bytecode: Contract bytecode; - abi: Contract ABI; - contractType: Type of contract; - deployedAt: Deployment timestamp; - state: Current contract state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AIVM contract information.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synergy_getAIVMContractEvents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contractAddress (string) - Contract address; - eventName (string, optional) - Specific event name; - fromBlock (number, optional) - Starting block; - toBlock (number, optional) - Ending block Returns: Array of event objects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events emitted by an AIVM contract.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synergy_getAIVMContracts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filter (object, optional) - Filter by type, creator, etc.; - limit (number, optional) - Maximum results Returns: Array of contract objects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all deployed AIVM contracts.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synergy_getAIVMStats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Stats object with:; - totalContracts: Total deployed contracts; - activeContracts: Currently active contracts; - totalExecutions: Total contract executions; - gasUsed: Total gas used by contracts; - supportedFeatures: List of supported features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AIVM runtime statistics.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synergy_getContractInteractions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contractAddress (string) - Contract address; - period (string, optional) - Time period Returns: Interaction statistics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contract interaction statistics.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synergy_getDistributedAIResult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computationId (string) - Computation ID Returns: Result object with:; - result: Computation result; - aggregationMethod: Method used to aggregate results; - participatingValidators: Array of validators that contributed; - completionTime: Actual completion time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result of a completed distributed AI computation.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synergy_getDistributedAIStatus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computationId (string) - Computation ID Returns: Status object with:; - status: Current status; - progress: Progress percentage; - participatingValidators: Array of participating validators; - submittedPartialResults: Number of partial results; - estimatedCompletionTime: Estimated completion time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status of a distributed AI computation.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synergy_initiateDistributedAI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modelId (string) - AI model identifier; - inputData (string) - Input data (hex); - clusterId (number, optional) - Specific cluster; - rewardPool (number) - Reward pool for computation Returns: {; "success": true,; "computationId": "...",; "assignedCluster": 1,; "estimatedCompletionTime": 1640995200;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Initiate a distributed AI computation.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synergy_submitAIPartialResult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computationId (string) - Computation ID; - validatorAddress (string) - Validator address; - partialResult (string) - Partial result (hex); - proof (string) - Proof of correct computation Returns: {; "success": true,; "message": "Partial result submitted";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Submit a partial result for a distributed AI computation.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synergy_verifyAIVMContractSource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contractAddress (string) - Contract address; - sourceCode (string) - Contract source code; - compilerVersion (string) - Compiler version; - optimization (boolean) - Optimization enabled Returns: {; "success": true,; "message": "Contract source verified";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Verify and store AIVM contract source code.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synergy_submitAegisDagTransactionBatch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PublicClient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Request object/envelope; must be schema-validated before execution. Returns: Submission result with transaction hash/status or JSON-RPC error.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Submit aegis dag transaction batch to the Synergy runtime.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synergy_submitAegisTransactionBatch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PublicClient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Request object/envelope; must be schema-validated before execution. Returns: Submission result with transaction hash/status or JSON-RPC error.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Submit aegis transaction batch to the Synergy runtime.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synergy_verifyAegisSnapshotCatalog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Disabled/fail-closed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error or explicit disabled response.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Verify aegis snapshot catalog and return a deterministic validation result. Note: Runtime exposes a fail-closed placeholder until snapshot catalog verification is complete.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synergy_verifyAegisSnapshotManifest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Disabled/fail-closed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error or explicit disabled response.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Verify aegis snapshot manifest and return a deterministic validation result. Note: Runtime exposes a fail-closed placeholder until snapshot manifest verification is complete.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aegis_capabilities_json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 PQVM gateway method.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aegis_cryptography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 PQVM gateway method.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aegis_cryptography_node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 PQVM gateway method.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aegis_fail_closed_json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 PQVM gateway method.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aegis_pqvm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 PQVM gateway method.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aegis_pqvm_required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 PQVM gateway method.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aegis_pqvm_verification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 PQVM gateway method.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aegis_status_json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 PQVM gateway method.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aegis_tx_tool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 PQVM gateway method.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aegis_dispatch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params[0]: AEG1 deterministic payload envelope.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deterministic AEG1 dispatch; must reject secret-key payloads. Note: Public deterministic AEG1 dispatch; must reject secret-key payloads.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aegis_dispatchOffchain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TrustedOnly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Request object/envelope; must be schema-validated before execution.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Trusted-only AEG1 off-chain dispatch; may accept secret-key payloads. Note: Trusted-only AEG1 off-chain dispatch; may accept secret-key payloads.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aegis_estimateGas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params[0]: AEG1 deterministic payload envelope. Returns: Integer deterministic gas/weight estimate.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deterministic AEG1 gas/weight estimate. Note: Public deterministic AEG1 gas/weight estimate.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aegis_licenseSummary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TrustedOnly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Trusted-only operator diagnostics for licensing state. Note: Trusted-only operator diagnostics for licensing state.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aegis_verifyBeacon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randomness beacon verification without entropy disclosure. Note: Public randomness beacon verification without entropy disclosure.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synergy_revertToSnapshot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snapshotId (string) - Snapshot ID Returns: {; "success": true,; "message": "State reverted";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Revert to a previous state snapshot.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synergy_chainId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Hex or numeric chain ID representation for 1264 / 0x4f0 depending on caller surface.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the active Synergy TESTNET chain ID in hex-compatible JSON-RPC form.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synergy_feeQuote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 fee quote alias tried before synergy_estimateGas fallback. Note: Wallet fee quote alias tried before synergy_estimateGas fallback.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synergy_getPrivacyPoolStats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Pool statistics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statistics about the privacy pool.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synergy_accounts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Needed/wallet-provider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Local wallet 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 provider read method for connected accounts. Note: Wallet provider read method for connected accounts.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synergy_networkVersion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Needed/wallet-provider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Local wallet 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 provider network-version method; should return 1264 or synergy-testnet-v2 per provider contract. Note: Wallet provider network-version method; should return 1264 or synergy-testnet-v2 per provider contract.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eth_blockNumber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Must track canonical Synergy TESTNET height. Note: Must track canonical Synergy TESTNET height.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eth_call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params[0]: EVM call object; params[1]: block tag. Aegis precompile calls target 0x00000000000000000000000000000000000004f0.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Must route Aegis precompile calls at 0x00000000000000000000000000000000000004f0. Note: Must route Aegis precompile calls at 0x00000000000000000000000000000000000004f0.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eth_chainId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0x4f0.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EVM gateway must return 0x4f0 for Synergy TESTNET. Note: EVM gateway must return 0x4f0 for Synergy TESTNET.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eth_gasPrice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Used by wallet external-chain send paths. Note: Used by wallet external-chain send paths.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eth_getBlockByNumber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Parameters depend on lookup scope; see implementation before public exposure.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Required by wallets, explorers, and deployment tooling. Note: Required by wallets, explorers, and deployment tooling.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eth_subscribe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WebSocket subscription method required by EVM tools. Note: WebSocket subscription method required by EVM tools.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eth_unsubscribe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WebSocket unsubscription method required by EVM tools. Note: WebSocket unsubscription method required by EVM tools.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net_version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1264 or configured Synergy EVM network ID.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net version. Note: EVM gateway should return 1264 or the configured EVM network ID.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web3_clientVersion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web3 client version. Note: Gateway build/client identity for tools and diagnostics.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eth_signTypedData_v4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Needed/wallet-provider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Local wallet approval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EIP-1193 request params supplied by the dApp and approved by the wallet.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EVM JSON-RPC compatibility method. Note: Typed-data signing method used by EVM dApps; requires explicit approval.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synergy_signTransaction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Wallet address; - transaction (object) - Transaction object to sign Returns: {; "success": true,; "message": "Transaction signed successfully",; "transaction": {...}; }; or error object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Sign a transaction with a wallet.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synergy_getStorageAt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Active-limited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Contract/account address; - position (string) - Storage slot position (hex); - blockTag (string, optional) - "latest", "pending", or block number Returns: string - Storage value (32 bytes, hex-encoded with 0x prefix); Note: Returns zero bytes for all positions while AIVM is disabled.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value from a storage position of a contract/account. Note: Compatibility storage lookup is present, but contract storage is disabled.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synergy_estimateTransactionFee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 fee-estimate alias tried before synergy_estimateFee. Note: Wallet fee-estimate alias tried before synergy_estimateFee.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synergy_getAddressTransactions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Address to query; - fromBlock (number, optional) - Starting block; - toBlock (number, optional) - Ending block; - limit (number, optional) - Maximum results Returns: Array of transaction objects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all transactions for an address. Note: Explorer/wallet address history method planned in analytics backlog.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synergy_getPrivateTransactionStatus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txHash (string) - Transaction hash Returns: Private transaction status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status of a private transaction.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synergy_getRecentTransactions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Parameters depend on lookup scope; see implementation before public exposure.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 transaction-history alias before Atlas API fallback. Note: Wallet transaction-history alias before Atlas API fallback.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synergy_getTransactionHistory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Parameters depend on lookup scope; see implementation before public exposure.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 transaction-history alias before Atlas API fallback. Note: Wallet transaction-history alias before Atlas API fallback.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synergy_getTransactions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Parameters depend on lookup scope; see implementation before public exposure.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 transaction-history alias before Atlas API fallback. Note: Wallet transaction-history alias before Atlas API fallback.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synergy_setStorageAt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Contract address; - slot (string) - Storage slot (hex); - value (string) - Value to set (hex) Returns: {; "success": true,; "message": "Storage updated"; }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Set storage at a specific slot (testnet only).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eth_estimateGas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params[0]: EVM transaction/call object.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Must meter Aegis precompile calls through deterministic Aegis gas cost. Note: Must meter Aegis precompile calls through deterministic Aegis gas cost.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eth_getCode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Parameters depend on lookup scope; see implementation before public exposure.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Should identify the Aegis precompile address and deployed EVM contract code. Note: Should identify the Aegis precompile address and deployed EVM contract code.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eth_getTransactionByHash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Parameters depend on lookup scope; see implementation before public exposure.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Required for wallet/explorer transaction lookup. Note: Required for wallet/explorer transaction lookup.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eth_getTransactionCount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Parameters depend on lookup scope; see implementation before public exposure.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Used by wallet external-chain send paths and EVM account nonce checks. Note: Used by wallet external-chain send paths and EVM account nonce checks.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eth_getTransactionReceipt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Parameters depend on lookup scope; see implementation before public exposure.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Required for confirmations and contract deployment receipts. Note: Required for confirmations and contract deployment receipts.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eth_sendRawTransaction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Request object/envelope; must be schema-validated before execution.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Required once EVM transaction admission is enabled. Note: Required once EVM transaction admission is enabled.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wallet_sendCalls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Needed/wallet-provider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Local wallet approval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EIP-1193 request params supplied by the dApp and approved by the wallet.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EIP-5792 style smart-account send call used by Base Account flows. Note: EIP-5792 style smart-account send call used by Base Account flows.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synergy_getValidatorAIRewards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validatorAddress (string) - Validator address Returns: Rewards object with total and breakdown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AI computation rewards for a validator.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synergy_getValidatorAITasks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validatorAddress (string) - Validator address Returns: Array of task objects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pending AI tasks for a validator.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wallet_address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EIP-1193 request params supplied by the dApp and approved by the wallet.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wallet address.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wallet_addresses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EIP-1193 request params supplied by the dApp and approved by the wallet.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wallet addresses.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wallet_cli_used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EIP-1193 request params supplied by the dApp and approved by the wallet.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wallet cli used.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wallet_manager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EIP-1193 request params supplied by the dApp and approved by the wallet.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wallet manager.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personal_sign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Needed/wallet-provider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Local wallet approval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EIP-1193 request params supplied by the dApp and approved by the wallet.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Wallet-provider message signing method; requires explicit approval. Note: Wallet-provider message signing method; requires explicit approval.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wallet_getCapabilities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Needed/wallet-provider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Local wallet 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EIP-1193 request params supplied by the dApp and approved by the wallet.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 capability query used for smart-account/send-call support. Note: Wallet capability query used for smart-account/send-call support.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wallet_getPermissions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Needed/wallet-provider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Local wallet 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EIP-1193 request params supplied by the dApp and approved by the wallet.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EIP-style wallet permission query for dApps. Note: EIP-style wallet permission query for dApps.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wallet_requestPermissions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Needed/wallet-provider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Local wallet approval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EIP-1193 request params supplied by the dApp and approved by the wallet.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EIP-style wallet permission request; must remain approval-gated. Note: EIP-style wallet permission request; must remain approval-gated.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eth_getBalance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 EVM gateway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Parameters depend on lookup scope; see implementation before public exposure.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Required for EVM wallet balances. Note: Required for EVM wallet balances.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eth_requestAccounts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Needed/wallet-provider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Local wallet 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EIP-1193 request params supplied by the dApp and approved by the wallet.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EVM JSON-RPC compatibility method. Note: EIP-1193 account request used by imported EVM provider flows.</w:t>
            </w:r>
          </w:p>
        </w:tc>
      </w:tr>
      <w:tr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synergy_requestAccounts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Part 4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Needed/wallet-provider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Local wallet read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 provider read method exposed by Synergy Wallet to dApps. Note: Wallet provider read method exposed by Synergy Wallet to dApps.</w:t>
            </w:r>
          </w:p>
        </w:tc>
      </w:tr>
    </w:tbl>
    <w:p>
      <w:pPr>
        <w:pStyle w:val="Heading1"/>
      </w:pPr>
      <w:r>
        <w:t>Source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Source Key</w:t>
            </w:r>
          </w:p>
        </w:tc>
        <w:tc>
          <w:tcPr>
            <w:tcW w:type="dxa" w:w="468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Path and Review Status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runtime_rpc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/Users/devpup/Desktop/Testnet-Beta/synergy-testnet-beta/src/rpc/rpc_server.rs [reviewed]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role_profiles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/Users/devpup/Desktop/Testnet-Beta/synergy-testnet-beta/src/role_profiles.rs [reviewed]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rpc_methods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/Users/devpup/Desktop/Testnet-Beta/synergy-testnet-beta/rpc-methods.md [reviewed]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rpc_todo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/Users/devpup/Desktop/Testnet-Beta/synergy-testnet-beta/rpc-methods-todo.md [reviewed]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api_reference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/Users/devpup/Desktop/Testnet-Beta/synergy-testnet-beta/docs/api-reference.md [reviewed]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public_gateway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/Users/devpup/Desktop/Testnet-Beta/synergy-testnet-beta/docs/public-rpc-gateway-setup.md [reviewed]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forge_rpc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/Users/devpup/Desktop/Testnet-Beta/synergy-forge/src/lib/synergy/rpc.js [reviewed]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forge_network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/Users/devpup/Desktop/Testnet-Beta/synergy-forge/src/lib/synergy/network.js [reviewed]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forge_service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/Users/devpup/Desktop/Testnet-Beta/synergy-forge/src/services/testnetRpc.js [reviewed]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wallet_mobile_rpc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/Volumes/xcode/Synergy-Network-Projects/wallet-app/apps/mobile/src/services/synergyRpc.js [reviewed]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wallet_web_rpc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/Volumes/xcode/Synergy-Network-Projects/wallet-app/apps/web/src/api/synergyRpc.js [reviewed]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wallet_browser_provider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/Volumes/xcode/Synergy-Network-Projects/wallet-app/apps/mobile/src/services/browserProviderBridge.js [reviewed]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wallet_dapp_provider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/Volumes/xcode/Synergy-Network-Projects/wallet-app/apps/mobile/src/services/dappProviderBridge.js [reviewed]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aegis_rpc_contract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/Volumes/xcode/Synergy-Network-Projects/aegis-pqvm/src/integrations/synergy/rpc.rs [reviewed]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aegis_evm_dns_rpc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/Volumes/xcode/Synergy-Network-Projects/aegis-pqvm/docs/developer/SYNERGY_EVM_DNS_AND_RPC.md [reviewed]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synq_aivm_integration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/Volumes/xcode/Synergy-Network-Projects/synq-language/docs/SynQ-AIVM-Execution-Integration.md [reviewed]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existing_part_1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/Users/devpup/Desktop/Synergy Docs Formatting/new docs/Synergy_Network_RPC_Specification_Part_1_Core_and_Security_Controlled_Interfaces.docx [reviewed]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existing_part_2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/Users/devpup/Desktop/Synergy Docs Formatting/new docs/Synergy_Network_RPC_Specification_Part_2_Runtime_Governance_Cross_Chain_and_Operations.docx [reviewed]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existing_part_3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/Users/devpup/Documents/Synergy_Network_RPC_Specification_Part_3_DAG_Architecture_Availability_Forensics_and_Operations.docx [reviewed]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Synergy Network RPC canonical manual</dc:subject>
  <dc:creator>Codex</dc:creator>
  <cp:keywords>Synergy, RPC, TESTNET, AIVM, SynQ, Aegis, EVM, wallet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