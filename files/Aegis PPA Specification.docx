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4"/>
        </w:rPr>
        <w:t>U.S. Provisional Patent Application</w:t>
      </w:r>
    </w:p>
    <w:p>
      <w:pPr>
        <w:jc w:val="both"/>
      </w:pPr>
      <w:r>
        <w:rPr>
          <w:rFonts w:ascii="Times New Roman" w:hAnsi="Times New Roman"/>
          <w:sz w:val="24"/>
        </w:rPr>
        <w:t>[0001] Aegis PQC Core: Modular Post-Quantum Cryptography Layer for Secure Digital Systems</w:t>
      </w:r>
    </w:p>
    <w:p>
      <w:pPr>
        <w:jc w:val="both"/>
      </w:pPr>
      <w:r>
        <w:rPr>
          <w:rFonts w:ascii="Times New Roman" w:hAnsi="Times New Roman"/>
          <w:sz w:val="24"/>
        </w:rPr>
        <w:t>[0002] Inventor: Justin D. Hutzler</w:t>
      </w:r>
    </w:p>
    <w:p>
      <w:pPr>
        <w:jc w:val="both"/>
      </w:pPr>
      <w:r>
        <w:rPr>
          <w:rFonts w:ascii="Times New Roman" w:hAnsi="Times New Roman"/>
          <w:sz w:val="24"/>
        </w:rPr>
        <w:t>[0003] Filing Date: [To be completed by USPTO]</w:t>
      </w:r>
    </w:p>
    <w:p>
      <w:pPr>
        <w:jc w:val="left"/>
      </w:pPr>
      <w:r>
        <w:rPr>
          <w:rFonts w:ascii="Times New Roman" w:hAnsi="Times New Roman"/>
          <w:b/>
          <w:sz w:val="24"/>
        </w:rPr>
        <w:t>Cross-Reference to Related Applications</w:t>
      </w:r>
    </w:p>
    <w:p>
      <w:pPr>
        <w:jc w:val="both"/>
      </w:pPr>
      <w:r>
        <w:rPr>
          <w:rFonts w:ascii="Times New Roman" w:hAnsi="Times New Roman"/>
          <w:sz w:val="24"/>
        </w:rPr>
        <w:t>[0004] This application is related to co-pending provisional patent applications for: (1) Synergy Cross-Chain Protocol (SXCP); (2) Proof-of-Synergy (PoSy) Consensus Protocol; and (3) SynQ: Post-Quantum Smart-Contract Language and Virtual Machine. Each of these applications is incorporated herein by reference in its entirety for all purposes.</w:t>
      </w:r>
    </w:p>
    <w:p>
      <w:pPr>
        <w:jc w:val="left"/>
      </w:pPr>
      <w:r>
        <w:rPr>
          <w:rFonts w:ascii="Times New Roman" w:hAnsi="Times New Roman"/>
          <w:b/>
          <w:sz w:val="24"/>
        </w:rPr>
        <w:t>Field of the Invention</w:t>
      </w:r>
    </w:p>
    <w:p>
      <w:pPr>
        <w:jc w:val="both"/>
      </w:pPr>
      <w:r>
        <w:rPr>
          <w:rFonts w:ascii="Times New Roman" w:hAnsi="Times New Roman"/>
          <w:sz w:val="24"/>
        </w:rPr>
        <w:t>[0005] The present invention relates to post-quantum cryptography, distributed key management systems, and secure digital communication protocols. More specifically, the invention discloses a modular cryptographic framework implementing the five NIST-standardized post-quantum algorithm families—ML-KEM, ML-DSA, SLH-DSA, FN-DSA, and HQC-KEM—within a unified architecture providing key lifecycle management, threshold aggregation capabilities, and deterministic randomness generation for diverse digital systems including blockchains, IoT devices, AI pipelines, cloud services, identity systems, and critical infrastructure.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Background of the Invention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2.1 The Quantum Computing Threat</w:t>
      </w:r>
    </w:p>
    <w:p>
      <w:pPr>
        <w:jc w:val="both"/>
      </w:pPr>
      <w:r>
        <w:rPr>
          <w:rFonts w:ascii="Times New Roman" w:hAnsi="Times New Roman"/>
          <w:sz w:val="24"/>
        </w:rPr>
        <w:t>[0006] As quantum computing capabilities advance, classical cryptographic systems face existential threats. Shor's algorithm enables polynomial-time attacks against RSA and elliptic-curve cryptography (ECC), while Grover's algorithm reduces the effective security of symmetric encryption by half. Current projections suggest cryptographically-relevant quantum computers may emerge within the next 10-15 years, creating urgent need for quantum-resistant alternatives.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2.2 Limitations of Current PQC Implementations</w:t>
      </w:r>
    </w:p>
    <w:p>
      <w:pPr>
        <w:jc w:val="both"/>
      </w:pPr>
      <w:r>
        <w:rPr>
          <w:rFonts w:ascii="Times New Roman" w:hAnsi="Times New Roman"/>
          <w:sz w:val="24"/>
        </w:rPr>
        <w:t>[0007] Existing post-quantum cryptography libraries implement individual algorithms in isolation, lacking integrated lifecycle governance, threshold signing capabilities, and verifiable randomness generation. Organizations deploying PQC must cobble together disparate implementations, resulting in:</w:t>
      </w:r>
    </w:p>
    <w:p>
      <w:pPr>
        <w:jc w:val="both"/>
      </w:pPr>
      <w:r>
        <w:rPr>
          <w:rFonts w:ascii="Times New Roman" w:hAnsi="Times New Roman"/>
          <w:sz w:val="24"/>
        </w:rPr>
        <w:t>[0008] Inconsistent key rotation policies across systems</w:t>
      </w:r>
    </w:p>
    <w:p>
      <w:pPr>
        <w:jc w:val="both"/>
      </w:pPr>
      <w:r>
        <w:rPr>
          <w:rFonts w:ascii="Times New Roman" w:hAnsi="Times New Roman"/>
          <w:sz w:val="24"/>
        </w:rPr>
        <w:t>[0009] Inability to perform secure multi-party aggregation</w:t>
      </w:r>
    </w:p>
    <w:p>
      <w:pPr>
        <w:jc w:val="both"/>
      </w:pPr>
      <w:r>
        <w:rPr>
          <w:rFonts w:ascii="Times New Roman" w:hAnsi="Times New Roman"/>
          <w:sz w:val="24"/>
        </w:rPr>
        <w:t>[0010] Lack of deterministic entropy for audit and compliance</w:t>
      </w:r>
    </w:p>
    <w:p>
      <w:pPr>
        <w:jc w:val="both"/>
      </w:pPr>
      <w:r>
        <w:rPr>
          <w:rFonts w:ascii="Times New Roman" w:hAnsi="Times New Roman"/>
          <w:sz w:val="24"/>
        </w:rPr>
        <w:t>[0011] Vendor lock-in and compatibility issues</w:t>
      </w:r>
    </w:p>
    <w:p>
      <w:pPr>
        <w:jc w:val="both"/>
      </w:pPr>
      <w:r>
        <w:rPr>
          <w:rFonts w:ascii="Times New Roman" w:hAnsi="Times New Roman"/>
          <w:sz w:val="24"/>
        </w:rPr>
        <w:t>[0012] Complex integration burdens for application developers</w:t>
      </w:r>
    </w:p>
    <w:p>
      <w:pPr>
        <w:jc w:val="left"/>
      </w:pPr>
      <w:r>
        <w:rPr>
          <w:rFonts w:ascii="Times New Roman" w:hAnsi="Times New Roman"/>
          <w:b/>
          <w:sz w:val="24"/>
        </w:rPr>
        <w:t>2.3 Need for Unified PQC Framework</w:t>
      </w:r>
    </w:p>
    <w:p>
      <w:pPr>
        <w:jc w:val="both"/>
      </w:pPr>
      <w:r>
        <w:rPr>
          <w:rFonts w:ascii="Times New Roman" w:hAnsi="Times New Roman"/>
          <w:sz w:val="24"/>
        </w:rPr>
        <w:t>[0013] No existing system provides a comprehensive post-quantum cryptographic framework that unifies multiple algorithm families with automated lifecycle management, threshold capabilities, and universal deployment APIs. This gap prevents organizations from achieving quantum-readiness efficiently and securely.</w:t>
      </w:r>
    </w:p>
    <w:p>
      <w:pPr>
        <w:jc w:val="both"/>
      </w:pPr>
      <w:r>
        <w:rPr>
          <w:rFonts w:ascii="Times New Roman" w:hAnsi="Times New Roman"/>
          <w:sz w:val="24"/>
        </w:rPr>
        <w:t>[0014] Aegis PQC Core addresses these deficiencies by consolidating all five NIST-standardized PQC families into a single runtime with deterministic entropy, cross-algorithm compatibility, and simplified developer integration.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2.4 Prior Art References</w:t>
      </w:r>
    </w:p>
    <w:p>
      <w:pPr>
        <w:jc w:val="both"/>
      </w:pPr>
      <w:r>
        <w:rPr>
          <w:rFonts w:ascii="Times New Roman" w:hAnsi="Times New Roman"/>
          <w:sz w:val="24"/>
        </w:rPr>
        <w:t>[0015] The following references represent the current state of the art in post-quantum cryptography:</w:t>
      </w:r>
    </w:p>
    <w:p>
      <w:pPr>
        <w:jc w:val="both"/>
      </w:pPr>
      <w:r>
        <w:rPr>
          <w:rFonts w:ascii="Times New Roman" w:hAnsi="Times New Roman"/>
          <w:sz w:val="24"/>
        </w:rPr>
        <w:t>[0016] US 2023/0071893 A1 (International Business Machines Corp.) — Post-quantum key rotation for quantum-safe networks, filed March 9, 2023.</w:t>
      </w:r>
    </w:p>
    <w:p>
      <w:pPr>
        <w:jc w:val="both"/>
      </w:pPr>
      <w:r>
        <w:rPr>
          <w:rFonts w:ascii="Times New Roman" w:hAnsi="Times New Roman"/>
          <w:sz w:val="24"/>
        </w:rPr>
        <w:t>[0017] US 2022/0259231 A1 (Bank of America Corp.) — Lattice-based key lifecycle management system, filed August 18, 2022.</w:t>
      </w:r>
    </w:p>
    <w:p>
      <w:pPr>
        <w:jc w:val="both"/>
      </w:pPr>
      <w:r>
        <w:rPr>
          <w:rFonts w:ascii="Times New Roman" w:hAnsi="Times New Roman"/>
          <w:sz w:val="24"/>
        </w:rPr>
        <w:t>[0018] US 2023/0450781 A1 (Huawei Technologies Co., Ltd.) — Quantum-resistant encryption for cloud key management, filed December 27, 2023.</w:t>
      </w:r>
    </w:p>
    <w:p>
      <w:pPr>
        <w:jc w:val="both"/>
      </w:pPr>
      <w:r>
        <w:rPr>
          <w:rFonts w:ascii="Times New Roman" w:hAnsi="Times New Roman"/>
          <w:sz w:val="24"/>
        </w:rPr>
        <w:t>[0019] EP 4107846 A1 (Samsung Electronics Co., Ltd.) — Post-quantum authentication for IoT devices, published January 2023.</w:t>
      </w:r>
    </w:p>
    <w:p>
      <w:pPr>
        <w:jc w:val="both"/>
      </w:pPr>
      <w:r>
        <w:rPr>
          <w:rFonts w:ascii="Times New Roman" w:hAnsi="Times New Roman"/>
          <w:sz w:val="24"/>
        </w:rPr>
        <w:t>[0020] WO 2023/249962 A1 (Intel Corp.) — Threshold signing for distributed PQC networks, published December 2023.</w:t>
      </w:r>
    </w:p>
    <w:p>
      <w:pPr>
        <w:jc w:val="left"/>
      </w:pPr>
      <w:r>
        <w:rPr>
          <w:rFonts w:ascii="Times New Roman" w:hAnsi="Times New Roman"/>
          <w:b/>
          <w:sz w:val="24"/>
        </w:rPr>
        <w:t>2.5 Deficiencies in Prior Art</w:t>
      </w:r>
    </w:p>
    <w:p>
      <w:pPr>
        <w:jc w:val="both"/>
      </w:pPr>
      <w:r>
        <w:rPr>
          <w:rFonts w:ascii="Times New Roman" w:hAnsi="Times New Roman"/>
          <w:sz w:val="24"/>
        </w:rPr>
        <w:t>[0021] Each cited reference implements narrow PQC capabilities or single-family algorithms without unified lifecycle control, cross-domain deployment capability, or integrated threshold aggregation. None teach the combination of:</w:t>
      </w:r>
    </w:p>
    <w:p>
      <w:pPr>
        <w:jc w:val="both"/>
      </w:pPr>
      <w:r>
        <w:rPr>
          <w:rFonts w:ascii="Times New Roman" w:hAnsi="Times New Roman"/>
          <w:sz w:val="24"/>
        </w:rPr>
        <w:t>[0022] Multi-family algorithm composability</w:t>
      </w:r>
    </w:p>
    <w:p>
      <w:pPr>
        <w:jc w:val="both"/>
      </w:pPr>
      <w:r>
        <w:rPr>
          <w:rFonts w:ascii="Times New Roman" w:hAnsi="Times New Roman"/>
          <w:sz w:val="24"/>
        </w:rPr>
        <w:t>[0023] Automated lifecycle management with cryptographic audit trails</w:t>
      </w:r>
    </w:p>
    <w:p>
      <w:pPr>
        <w:jc w:val="both"/>
      </w:pPr>
      <w:r>
        <w:rPr>
          <w:rFonts w:ascii="Times New Roman" w:hAnsi="Times New Roman"/>
          <w:sz w:val="24"/>
        </w:rPr>
        <w:t>[0024] Threshold signing and distributed key generation</w:t>
      </w:r>
    </w:p>
    <w:p>
      <w:pPr>
        <w:jc w:val="both"/>
      </w:pPr>
      <w:r>
        <w:rPr>
          <w:rFonts w:ascii="Times New Roman" w:hAnsi="Times New Roman"/>
          <w:sz w:val="24"/>
        </w:rPr>
        <w:t>[0025] Deterministic entropy generation with quantum randomness</w:t>
      </w:r>
    </w:p>
    <w:p>
      <w:pPr>
        <w:jc w:val="both"/>
      </w:pPr>
      <w:r>
        <w:rPr>
          <w:rFonts w:ascii="Times New Roman" w:hAnsi="Times New Roman"/>
          <w:sz w:val="24"/>
        </w:rPr>
        <w:t>[0026] Universal API abstraction for diverse deployment environments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Summary of the Invention</w:t>
      </w:r>
    </w:p>
    <w:p>
      <w:pPr>
        <w:jc w:val="both"/>
      </w:pPr>
      <w:r>
        <w:rPr>
          <w:rFonts w:ascii="Times New Roman" w:hAnsi="Times New Roman"/>
          <w:sz w:val="24"/>
        </w:rPr>
        <w:t>[0027] Aegis PQC Core provides a comprehensive post-quantum cryptographic framework comprising:</w:t>
      </w:r>
    </w:p>
    <w:p>
      <w:pPr>
        <w:jc w:val="both"/>
      </w:pPr>
      <w:r>
        <w:rPr>
          <w:rFonts w:ascii="Times New Roman" w:hAnsi="Times New Roman"/>
          <w:sz w:val="24"/>
        </w:rPr>
        <w:t>[0028] Five Modular Algorithm Engines:</w:t>
      </w:r>
    </w:p>
    <w:p>
      <w:pPr>
        <w:jc w:val="both"/>
      </w:pPr>
      <w:r>
        <w:rPr>
          <w:rFonts w:ascii="Times New Roman" w:hAnsi="Times New Roman"/>
          <w:sz w:val="24"/>
        </w:rPr>
        <w:t>[0029] ML-KEM (Module-Lattice Key Encapsulation Mechanism) for encryption and key exchange</w:t>
      </w:r>
    </w:p>
    <w:p>
      <w:pPr>
        <w:jc w:val="both"/>
      </w:pPr>
      <w:r>
        <w:rPr>
          <w:rFonts w:ascii="Times New Roman" w:hAnsi="Times New Roman"/>
          <w:sz w:val="24"/>
        </w:rPr>
        <w:t>[0030] ML-DSA (Module-Lattice Digital Signature Algorithm) for digital signatures</w:t>
      </w:r>
    </w:p>
    <w:p>
      <w:pPr>
        <w:jc w:val="both"/>
      </w:pPr>
      <w:r>
        <w:rPr>
          <w:rFonts w:ascii="Times New Roman" w:hAnsi="Times New Roman"/>
          <w:sz w:val="24"/>
        </w:rPr>
        <w:t>[0031] SLH-DSA (Stateless Hash-Based Digital Signature Algorithm) for hash-based signatures</w:t>
      </w:r>
    </w:p>
    <w:p>
      <w:pPr>
        <w:jc w:val="both"/>
      </w:pPr>
      <w:r>
        <w:rPr>
          <w:rFonts w:ascii="Times New Roman" w:hAnsi="Times New Roman"/>
          <w:sz w:val="24"/>
        </w:rPr>
        <w:t>[0032] FN-DSA (Fast Numerical Digital Signature Algorithm) for numerical signatures</w:t>
      </w:r>
    </w:p>
    <w:p>
      <w:pPr>
        <w:jc w:val="both"/>
      </w:pPr>
      <w:r>
        <w:rPr>
          <w:rFonts w:ascii="Times New Roman" w:hAnsi="Times New Roman"/>
          <w:sz w:val="24"/>
        </w:rPr>
        <w:t>[0033] HQC-KEM (Hamming Quasi-Cyclic Key Encapsulation Mechanism) for code-based encryption</w:t>
      </w:r>
    </w:p>
    <w:p>
      <w:pPr>
        <w:jc w:val="both"/>
      </w:pPr>
      <w:r>
        <w:rPr>
          <w:rFonts w:ascii="Times New Roman" w:hAnsi="Times New Roman"/>
          <w:sz w:val="24"/>
        </w:rPr>
        <w:t>[0034] Threshold and Aggregation Engine:</w:t>
      </w:r>
    </w:p>
    <w:p>
      <w:pPr>
        <w:jc w:val="both"/>
      </w:pPr>
      <w:r>
        <w:rPr>
          <w:rFonts w:ascii="Times New Roman" w:hAnsi="Times New Roman"/>
          <w:sz w:val="24"/>
        </w:rPr>
        <w:t>[0035] Distributed key generation (DKG) protocols</w:t>
      </w:r>
    </w:p>
    <w:p>
      <w:pPr>
        <w:jc w:val="both"/>
      </w:pPr>
      <w:r>
        <w:rPr>
          <w:rFonts w:ascii="Times New Roman" w:hAnsi="Times New Roman"/>
          <w:sz w:val="24"/>
        </w:rPr>
        <w:t>[0036] N-of-t threshold signing and decryption</w:t>
      </w:r>
    </w:p>
    <w:p>
      <w:pPr>
        <w:jc w:val="both"/>
      </w:pPr>
      <w:r>
        <w:rPr>
          <w:rFonts w:ascii="Times New Roman" w:hAnsi="Times New Roman"/>
          <w:sz w:val="24"/>
        </w:rPr>
        <w:t>[0037] Signature aggregation reducing verification overhead</w:t>
      </w:r>
    </w:p>
    <w:p>
      <w:pPr>
        <w:jc w:val="both"/>
      </w:pPr>
      <w:r>
        <w:rPr>
          <w:rFonts w:ascii="Times New Roman" w:hAnsi="Times New Roman"/>
          <w:sz w:val="24"/>
        </w:rPr>
        <w:t>[0038] Proactive secret sharing and resharing</w:t>
      </w:r>
    </w:p>
    <w:p>
      <w:pPr>
        <w:jc w:val="both"/>
      </w:pPr>
      <w:r>
        <w:rPr>
          <w:rFonts w:ascii="Times New Roman" w:hAnsi="Times New Roman"/>
          <w:sz w:val="24"/>
        </w:rPr>
        <w:t>[0039] Quantum Randomness Beacon:</w:t>
      </w:r>
    </w:p>
    <w:p>
      <w:pPr>
        <w:jc w:val="both"/>
      </w:pPr>
      <w:r>
        <w:rPr>
          <w:rFonts w:ascii="Times New Roman" w:hAnsi="Times New Roman"/>
          <w:sz w:val="24"/>
        </w:rPr>
        <w:t>[0040] Verifiable entropy generation combining hardware sources, ML-KEM outputs, and cryptographic extractors</w:t>
      </w:r>
    </w:p>
    <w:p>
      <w:pPr>
        <w:jc w:val="both"/>
      </w:pPr>
      <w:r>
        <w:rPr>
          <w:rFonts w:ascii="Times New Roman" w:hAnsi="Times New Roman"/>
          <w:sz w:val="24"/>
        </w:rPr>
        <w:t>[0041] Deterministic yet unpredictable randomness for key rotation and leader selection</w:t>
      </w:r>
    </w:p>
    <w:p>
      <w:pPr>
        <w:jc w:val="both"/>
      </w:pPr>
      <w:r>
        <w:rPr>
          <w:rFonts w:ascii="Times New Roman" w:hAnsi="Times New Roman"/>
          <w:sz w:val="24"/>
        </w:rPr>
        <w:t>[0042] Auditability through reproducible entropy derivation</w:t>
      </w:r>
    </w:p>
    <w:p>
      <w:pPr>
        <w:jc w:val="both"/>
      </w:pPr>
      <w:r>
        <w:rPr>
          <w:rFonts w:ascii="Times New Roman" w:hAnsi="Times New Roman"/>
          <w:sz w:val="24"/>
        </w:rPr>
        <w:t>[0043] Key Lifecycle Manager:</w:t>
      </w:r>
    </w:p>
    <w:p>
      <w:pPr>
        <w:jc w:val="both"/>
      </w:pPr>
      <w:r>
        <w:rPr>
          <w:rFonts w:ascii="Times New Roman" w:hAnsi="Times New Roman"/>
          <w:sz w:val="24"/>
        </w:rPr>
        <w:t>[0044] Automated key generation, distribution, rotation, retirement, and destruction</w:t>
      </w:r>
    </w:p>
    <w:p>
      <w:pPr>
        <w:jc w:val="both"/>
      </w:pPr>
      <w:r>
        <w:rPr>
          <w:rFonts w:ascii="Times New Roman" w:hAnsi="Times New Roman"/>
          <w:sz w:val="24"/>
        </w:rPr>
        <w:t>[0045] Usage metrics monitoring and policy enforcement</w:t>
      </w:r>
    </w:p>
    <w:p>
      <w:pPr>
        <w:jc w:val="both"/>
      </w:pPr>
      <w:r>
        <w:rPr>
          <w:rFonts w:ascii="Times New Roman" w:hAnsi="Times New Roman"/>
          <w:sz w:val="24"/>
        </w:rPr>
        <w:t>[0046] Cryptographic proof of destruction (PoD)</w:t>
      </w:r>
    </w:p>
    <w:p>
      <w:pPr>
        <w:jc w:val="both"/>
      </w:pPr>
      <w:r>
        <w:rPr>
          <w:rFonts w:ascii="Times New Roman" w:hAnsi="Times New Roman"/>
          <w:sz w:val="24"/>
        </w:rPr>
        <w:t>[0047] Merkleized audit logs for compliance verification</w:t>
      </w:r>
    </w:p>
    <w:p>
      <w:pPr>
        <w:jc w:val="both"/>
      </w:pPr>
      <w:r>
        <w:rPr>
          <w:rFonts w:ascii="Times New Roman" w:hAnsi="Times New Roman"/>
          <w:sz w:val="24"/>
        </w:rPr>
        <w:t>[0048] Universal Integration APIs:</w:t>
      </w:r>
    </w:p>
    <w:p>
      <w:pPr>
        <w:jc w:val="both"/>
      </w:pPr>
      <w:r>
        <w:rPr>
          <w:rFonts w:ascii="Times New Roman" w:hAnsi="Times New Roman"/>
          <w:sz w:val="24"/>
        </w:rPr>
        <w:t>[0049] Language bindings for Rust, C, Python, JavaScript, and WebAssembly</w:t>
      </w:r>
    </w:p>
    <w:p>
      <w:pPr>
        <w:jc w:val="both"/>
      </w:pPr>
      <w:r>
        <w:rPr>
          <w:rFonts w:ascii="Times New Roman" w:hAnsi="Times New Roman"/>
          <w:sz w:val="24"/>
        </w:rPr>
        <w:t>[0050] Protocol adapters for blockchain, IoT, cloud, AI, and identity systems</w:t>
      </w:r>
    </w:p>
    <w:p>
      <w:pPr>
        <w:jc w:val="both"/>
      </w:pPr>
      <w:r>
        <w:rPr>
          <w:rFonts w:ascii="Times New Roman" w:hAnsi="Times New Roman"/>
          <w:sz w:val="24"/>
        </w:rPr>
        <w:t>[0051] Standardized interfaces enabling drop-in replacement of classical cryptography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Brief Description of Drawings</w:t>
      </w:r>
    </w:p>
    <w:p>
      <w:pPr>
        <w:jc w:val="both"/>
      </w:pPr>
      <w:r>
        <w:rPr>
          <w:rFonts w:ascii="Times New Roman" w:hAnsi="Times New Roman"/>
          <w:sz w:val="24"/>
        </w:rPr>
        <w:t>[0052] Figure 1 — Aegis Core Architecture: Depicts the layered modular architecture showing the five algorithm engines, threshold/aggregation engine, key lifecycle manager, quantum randomness beacon, and integration APIs.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Detailed Description of the Invention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5.1 System Architecture Overview</w:t>
      </w:r>
    </w:p>
    <w:p>
      <w:pPr>
        <w:jc w:val="both"/>
      </w:pPr>
      <w:r>
        <w:rPr>
          <w:rFonts w:ascii="Times New Roman" w:hAnsi="Times New Roman"/>
          <w:sz w:val="24"/>
        </w:rPr>
        <w:t>[0053] Aegis PQC Core implements a layered architecture that separates cryptographic primitives, key management, and application interfaces:</w:t>
      </w:r>
    </w:p>
    <w:p>
      <w:pPr>
        <w:jc w:val="both"/>
      </w:pPr>
      <w:r>
        <w:rPr>
          <w:rFonts w:ascii="Times New Roman" w:hAnsi="Times New Roman"/>
          <w:sz w:val="24"/>
        </w:rPr>
        <w:t>[0054] ┌─────────────────────────────────────────┐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[0055] │      Aegis PQC Core Runtime            </w:t>
        <w:tab/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>[0056] ├─────────────────────────────────────────┤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[0057] │  KEM Layer (ML-KEM, HQC-KEM)            </w:t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[0058] │  DSA Layer (ML-DSA, SLH-DSA, FN-DSA)    </w:t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>[0059] ├─────────────────────────────────────────┤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[0060] │  Threshold/Aggregation Engine           </w:t>
        <w:tab/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[0061] │  Key Lifecycle Manager                  </w:t>
        <w:tab/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[0062] │  Quantum Randomness Beacon              </w:t>
        <w:tab/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>[0063] ├─────────────────────────────────────────┤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[0064] │  Integration APIs                       </w:t>
        <w:tab/>
        <w:tab/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 xml:space="preserve">[0065] │  (Blockchain/IoT/AI/Cloud/Identity)     </w:t>
        <w:tab/>
        <w:tab/>
        <w:tab/>
        <w:t xml:space="preserve">           │</w:t>
      </w:r>
    </w:p>
    <w:p>
      <w:pPr>
        <w:jc w:val="both"/>
      </w:pPr>
      <w:r>
        <w:rPr>
          <w:rFonts w:ascii="Times New Roman" w:hAnsi="Times New Roman"/>
          <w:sz w:val="24"/>
        </w:rPr>
        <w:t>[0066] └─────────────────────────────────────────┘</w:t>
      </w:r>
    </w:p>
    <w:p>
      <w:pPr>
        <w:jc w:val="left"/>
      </w:pPr>
      <w:r>
        <w:rPr>
          <w:rFonts w:ascii="Times New Roman" w:hAnsi="Times New Roman"/>
          <w:b/>
          <w:sz w:val="24"/>
        </w:rPr>
        <w:t>5.1.1 Communication Architecture</w:t>
      </w:r>
    </w:p>
    <w:p>
      <w:pPr>
        <w:jc w:val="both"/>
      </w:pPr>
      <w:r>
        <w:rPr>
          <w:rFonts w:ascii="Times New Roman" w:hAnsi="Times New Roman"/>
          <w:sz w:val="24"/>
        </w:rPr>
        <w:t>[0067] All modules communicate through a secure message bus using authenticated metadata frames. Each message is signed with ML-DSA to prevent tampering and ensure non-repudiation. The message format includes:</w:t>
      </w:r>
    </w:p>
    <w:p>
      <w:pPr>
        <w:jc w:val="both"/>
      </w:pPr>
      <w:r>
        <w:rPr>
          <w:rFonts w:ascii="Times New Roman" w:hAnsi="Times New Roman"/>
          <w:sz w:val="24"/>
        </w:rPr>
        <w:t>[0068] rust</w:t>
      </w:r>
    </w:p>
    <w:p>
      <w:pPr>
        <w:jc w:val="both"/>
      </w:pPr>
      <w:r>
        <w:rPr>
          <w:rFonts w:ascii="Times New Roman" w:hAnsi="Times New Roman"/>
          <w:sz w:val="24"/>
        </w:rPr>
        <w:t>[0069] struct AegisMessage {</w:t>
      </w:r>
    </w:p>
    <w:p>
      <w:pPr>
        <w:jc w:val="both"/>
      </w:pPr>
      <w:r>
        <w:rPr>
          <w:rFonts w:ascii="Times New Roman" w:hAnsi="Times New Roman"/>
          <w:sz w:val="24"/>
        </w:rPr>
        <w:t>[0070] timestamp: u64,</w:t>
      </w:r>
    </w:p>
    <w:p>
      <w:pPr>
        <w:jc w:val="both"/>
      </w:pPr>
      <w:r>
        <w:rPr>
          <w:rFonts w:ascii="Times New Roman" w:hAnsi="Times New Roman"/>
          <w:sz w:val="24"/>
        </w:rPr>
        <w:t>[0071] message_id: [u8; 32],</w:t>
      </w:r>
    </w:p>
    <w:p>
      <w:pPr>
        <w:jc w:val="both"/>
      </w:pPr>
      <w:r>
        <w:rPr>
          <w:rFonts w:ascii="Times New Roman" w:hAnsi="Times New Roman"/>
          <w:sz w:val="24"/>
        </w:rPr>
        <w:t>[0072] payload: Vec&lt;u8&gt;,</w:t>
      </w:r>
    </w:p>
    <w:p>
      <w:pPr>
        <w:jc w:val="both"/>
      </w:pPr>
      <w:r>
        <w:rPr>
          <w:rFonts w:ascii="Times New Roman" w:hAnsi="Times New Roman"/>
          <w:sz w:val="24"/>
        </w:rPr>
        <w:t>[0073] ml_dsa_signature: Vec&lt;u8&gt;,</w:t>
      </w:r>
    </w:p>
    <w:p>
      <w:pPr>
        <w:jc w:val="both"/>
      </w:pPr>
      <w:r>
        <w:rPr>
          <w:rFonts w:ascii="Times New Roman" w:hAnsi="Times New Roman"/>
          <w:sz w:val="24"/>
        </w:rPr>
        <w:t>[0074] sender_id: [u8; 32],</w:t>
      </w:r>
    </w:p>
    <w:p>
      <w:pPr>
        <w:jc w:val="both"/>
      </w:pPr>
      <w:r>
        <w:rPr>
          <w:rFonts w:ascii="Times New Roman" w:hAnsi="Times New Roman"/>
          <w:sz w:val="24"/>
        </w:rPr>
        <w:t>[0075] }</w:t>
      </w:r>
    </w:p>
    <w:p>
      <w:pPr>
        <w:jc w:val="both"/>
      </w:pPr>
      <w:r>
        <w:rPr>
          <w:rFonts w:ascii="Times New Roman" w:hAnsi="Times New Roman"/>
          <w:sz w:val="24"/>
        </w:rPr>
        <w:t>[0076] This architecture enables modular upgrades—individual algorithm engines can be updated or replaced without affecting other components.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5.2 Modular Algorithm Engines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5.2.1 ML-KEM Engine (Key Encapsulation)</w:t>
      </w:r>
    </w:p>
    <w:p>
      <w:pPr>
        <w:jc w:val="both"/>
      </w:pPr>
      <w:r>
        <w:rPr>
          <w:rFonts w:ascii="Times New Roman" w:hAnsi="Times New Roman"/>
          <w:sz w:val="24"/>
        </w:rPr>
        <w:t>[0077] Implements NIST's Module-Lattice-Based Key Encapsulation Mechanism for secure key exchange:</w:t>
      </w:r>
    </w:p>
    <w:p>
      <w:pPr>
        <w:jc w:val="both"/>
      </w:pPr>
      <w:r>
        <w:rPr>
          <w:rFonts w:ascii="Times New Roman" w:hAnsi="Times New Roman"/>
          <w:sz w:val="24"/>
        </w:rPr>
        <w:t>[0078] Key Operations:</w:t>
      </w:r>
    </w:p>
    <w:p>
      <w:pPr>
        <w:jc w:val="both"/>
      </w:pPr>
      <w:r>
        <w:rPr>
          <w:rFonts w:ascii="Times New Roman" w:hAnsi="Times New Roman"/>
          <w:sz w:val="24"/>
        </w:rPr>
        <w:t>[0079] KeyGen() → (public_key, secret_key)</w:t>
      </w:r>
    </w:p>
    <w:p>
      <w:pPr>
        <w:jc w:val="both"/>
      </w:pPr>
      <w:r>
        <w:rPr>
          <w:rFonts w:ascii="Times New Roman" w:hAnsi="Times New Roman"/>
          <w:sz w:val="24"/>
        </w:rPr>
        <w:t>[0080] Encapsulate(public_key) → (ciphertext, shared_secret)</w:t>
      </w:r>
    </w:p>
    <w:p>
      <w:pPr>
        <w:jc w:val="both"/>
      </w:pPr>
      <w:r>
        <w:rPr>
          <w:rFonts w:ascii="Times New Roman" w:hAnsi="Times New Roman"/>
          <w:sz w:val="24"/>
        </w:rPr>
        <w:t>[0081] Decapsulate(secret_key, ciphertext) → shared_secret</w:t>
      </w:r>
    </w:p>
    <w:p>
      <w:pPr>
        <w:jc w:val="both"/>
      </w:pPr>
      <w:r>
        <w:rPr>
          <w:rFonts w:ascii="Times New Roman" w:hAnsi="Times New Roman"/>
          <w:sz w:val="24"/>
        </w:rPr>
        <w:t>[0082] Security Levels:</w:t>
      </w:r>
    </w:p>
    <w:p>
      <w:pPr>
        <w:jc w:val="both"/>
      </w:pPr>
      <w:r>
        <w:rPr>
          <w:rFonts w:ascii="Times New Roman" w:hAnsi="Times New Roman"/>
          <w:sz w:val="24"/>
        </w:rPr>
        <w:t>[0083] ML-KEM-512: NIST Security Level 1 (comparable to AES-128)</w:t>
      </w:r>
    </w:p>
    <w:p>
      <w:pPr>
        <w:jc w:val="both"/>
      </w:pPr>
      <w:r>
        <w:rPr>
          <w:rFonts w:ascii="Times New Roman" w:hAnsi="Times New Roman"/>
          <w:sz w:val="24"/>
        </w:rPr>
        <w:t>[0084] ML-KEM-768: NIST Security Level 3 (comparable to AES-192)</w:t>
      </w:r>
    </w:p>
    <w:p>
      <w:pPr>
        <w:jc w:val="both"/>
      </w:pPr>
      <w:r>
        <w:rPr>
          <w:rFonts w:ascii="Times New Roman" w:hAnsi="Times New Roman"/>
          <w:sz w:val="24"/>
        </w:rPr>
        <w:t>[0085] ML-KEM-1024: NIST Security Level 5 (comparable to AES-256)</w:t>
      </w:r>
    </w:p>
    <w:p>
      <w:pPr>
        <w:jc w:val="both"/>
      </w:pPr>
      <w:r>
        <w:rPr>
          <w:rFonts w:ascii="Times New Roman" w:hAnsi="Times New Roman"/>
          <w:sz w:val="24"/>
        </w:rPr>
        <w:t>[0086] Applications:</w:t>
      </w:r>
    </w:p>
    <w:p>
      <w:pPr>
        <w:jc w:val="both"/>
      </w:pPr>
      <w:r>
        <w:rPr>
          <w:rFonts w:ascii="Times New Roman" w:hAnsi="Times New Roman"/>
          <w:sz w:val="24"/>
        </w:rPr>
        <w:t>[0087] Secure channel establishment between validators</w:t>
      </w:r>
    </w:p>
    <w:p>
      <w:pPr>
        <w:jc w:val="both"/>
      </w:pPr>
      <w:r>
        <w:rPr>
          <w:rFonts w:ascii="Times New Roman" w:hAnsi="Times New Roman"/>
          <w:sz w:val="24"/>
        </w:rPr>
        <w:t>[0088] Session key derivation for encrypted communications</w:t>
      </w:r>
    </w:p>
    <w:p>
      <w:pPr>
        <w:jc w:val="both"/>
      </w:pPr>
      <w:r>
        <w:rPr>
          <w:rFonts w:ascii="Times New Roman" w:hAnsi="Times New Roman"/>
          <w:sz w:val="24"/>
        </w:rPr>
        <w:t>[0089] Entropy seed generation for randomness beacon</w:t>
      </w:r>
    </w:p>
    <w:p>
      <w:pPr>
        <w:jc w:val="both"/>
      </w:pPr>
      <w:r>
        <w:rPr>
          <w:rFonts w:ascii="Times New Roman" w:hAnsi="Times New Roman"/>
          <w:sz w:val="24"/>
        </w:rPr>
        <w:t>[0090] Detailed Implementation:</w:t>
      </w:r>
    </w:p>
    <w:p>
      <w:pPr>
        <w:jc w:val="both"/>
      </w:pPr>
      <w:r>
        <w:rPr>
          <w:rFonts w:ascii="Times New Roman" w:hAnsi="Times New Roman"/>
          <w:sz w:val="24"/>
        </w:rPr>
        <w:t>[0091] ALGORITHM: ML-KEM Key Encapsulation</w:t>
      </w:r>
    </w:p>
    <w:p>
      <w:pPr>
        <w:jc w:val="both"/>
      </w:pPr>
      <w:r>
        <w:rPr>
          <w:rFonts w:ascii="Times New Roman" w:hAnsi="Times New Roman"/>
          <w:sz w:val="24"/>
        </w:rPr>
        <w:t>[0092] INPUT: Security parameter λ</w:t>
      </w:r>
    </w:p>
    <w:p>
      <w:pPr>
        <w:jc w:val="both"/>
      </w:pPr>
      <w:r>
        <w:rPr>
          <w:rFonts w:ascii="Times New Roman" w:hAnsi="Times New Roman"/>
          <w:sz w:val="24"/>
        </w:rPr>
        <w:t>[0093] OUTPUT: Key pair (pk, sk) or encapsulated key (ct, ss)</w:t>
      </w:r>
    </w:p>
    <w:p>
      <w:pPr>
        <w:jc w:val="both"/>
      </w:pPr>
      <w:r>
        <w:rPr>
          <w:rFonts w:ascii="Times New Roman" w:hAnsi="Times New Roman"/>
          <w:sz w:val="24"/>
        </w:rPr>
        <w:t>[0094] PARAMETERS (for ML-KEM-768):</w:t>
      </w:r>
    </w:p>
    <w:p>
      <w:pPr>
        <w:jc w:val="both"/>
      </w:pPr>
      <w:r>
        <w:rPr>
          <w:rFonts w:ascii="Times New Roman" w:hAnsi="Times New Roman"/>
          <w:sz w:val="24"/>
        </w:rPr>
        <w:t>[0095] n = 256 (polynomial degree)</w:t>
      </w:r>
    </w:p>
    <w:p>
      <w:pPr>
        <w:jc w:val="both"/>
      </w:pPr>
      <w:r>
        <w:rPr>
          <w:rFonts w:ascii="Times New Roman" w:hAnsi="Times New Roman"/>
          <w:sz w:val="24"/>
        </w:rPr>
        <w:t>[0096] k = 3 (module rank)</w:t>
      </w:r>
    </w:p>
    <w:p>
      <w:pPr>
        <w:jc w:val="both"/>
      </w:pPr>
      <w:r>
        <w:rPr>
          <w:rFonts w:ascii="Times New Roman" w:hAnsi="Times New Roman"/>
          <w:sz w:val="24"/>
        </w:rPr>
        <w:t>[0097] q = 3329 (modulus)</w:t>
      </w:r>
    </w:p>
    <w:p>
      <w:pPr>
        <w:jc w:val="both"/>
      </w:pPr>
      <w:r>
        <w:rPr>
          <w:rFonts w:ascii="Times New Roman" w:hAnsi="Times New Roman"/>
          <w:sz w:val="24"/>
        </w:rPr>
        <w:t>[0098] η₁ = 2 (noise parameter for key generation)</w:t>
      </w:r>
    </w:p>
    <w:p>
      <w:pPr>
        <w:jc w:val="both"/>
      </w:pPr>
      <w:r>
        <w:rPr>
          <w:rFonts w:ascii="Times New Roman" w:hAnsi="Times New Roman"/>
          <w:sz w:val="24"/>
        </w:rPr>
        <w:t>[0099] η₂ = 2 (noise parameter for encryption)</w:t>
      </w:r>
    </w:p>
    <w:p>
      <w:pPr>
        <w:jc w:val="both"/>
      </w:pPr>
      <w:r>
        <w:rPr>
          <w:rFonts w:ascii="Times New Roman" w:hAnsi="Times New Roman"/>
          <w:sz w:val="24"/>
        </w:rPr>
        <w:t>[0100] KeyGen(λ):</w:t>
      </w:r>
    </w:p>
    <w:p>
      <w:pPr>
        <w:jc w:val="both"/>
      </w:pPr>
      <w:r>
        <w:rPr>
          <w:rFonts w:ascii="Times New Roman" w:hAnsi="Times New Roman"/>
          <w:sz w:val="24"/>
        </w:rPr>
        <w:t>[0101] Generate seed ρ ← {0,1}²⁵⁶</w:t>
      </w:r>
    </w:p>
    <w:p>
      <w:pPr>
        <w:jc w:val="both"/>
      </w:pPr>
      <w:r>
        <w:rPr>
          <w:rFonts w:ascii="Times New Roman" w:hAnsi="Times New Roman"/>
          <w:sz w:val="24"/>
        </w:rPr>
        <w:t>[0102] Expand seed to matrix A ∈ Rq^(k×k):</w:t>
      </w:r>
    </w:p>
    <w:p>
      <w:pPr>
        <w:jc w:val="both"/>
      </w:pPr>
      <w:r>
        <w:rPr>
          <w:rFonts w:ascii="Times New Roman" w:hAnsi="Times New Roman"/>
          <w:sz w:val="24"/>
        </w:rPr>
        <w:t>[0103] A = ExpandA(ρ)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Sample secret vector s ← β_η₁^k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Sample error vector e ← β_η₁^k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Compute public vector t = A·s + e (mod q)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pk = (ρ, t)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sk = s</w:t>
      </w:r>
    </w:p>
    <w:p>
      <w:pPr>
        <w:jc w:val="both"/>
      </w:pPr>
      <w:r>
        <w:rPr>
          <w:rFonts w:ascii="Times New Roman" w:hAnsi="Times New Roman"/>
          <w:sz w:val="24"/>
        </w:rPr>
        <w:t>[0104] RETURN (pk, sk)</w:t>
      </w:r>
    </w:p>
    <w:p>
      <w:pPr>
        <w:jc w:val="both"/>
      </w:pPr>
      <w:r>
        <w:rPr>
          <w:rFonts w:ascii="Times New Roman" w:hAnsi="Times New Roman"/>
          <w:sz w:val="24"/>
        </w:rPr>
        <w:t>[0105] Encapsulate(pk):</w:t>
      </w:r>
    </w:p>
    <w:p>
      <w:pPr>
        <w:jc w:val="both"/>
      </w:pPr>
      <w:r>
        <w:rPr>
          <w:rFonts w:ascii="Times New Roman" w:hAnsi="Times New Roman"/>
          <w:sz w:val="24"/>
        </w:rPr>
        <w:t>[0106] Parse pk = (ρ, t)</w:t>
      </w:r>
    </w:p>
    <w:p>
      <w:pPr>
        <w:jc w:val="both"/>
      </w:pPr>
      <w:r>
        <w:rPr>
          <w:rFonts w:ascii="Times New Roman" w:hAnsi="Times New Roman"/>
          <w:sz w:val="24"/>
        </w:rPr>
        <w:t>[0107] Generate random m ← {0,1}²⁵⁶</w:t>
      </w:r>
    </w:p>
    <w:p>
      <w:pPr>
        <w:jc w:val="both"/>
      </w:pPr>
      <w:r>
        <w:rPr>
          <w:rFonts w:ascii="Times New Roman" w:hAnsi="Times New Roman"/>
          <w:sz w:val="24"/>
        </w:rPr>
        <w:t>[0108] Reconstruct A = ExpandA(ρ)</w:t>
      </w:r>
    </w:p>
    <w:p>
      <w:pPr>
        <w:jc w:val="both"/>
      </w:pPr>
      <w:r>
        <w:rPr>
          <w:rFonts w:ascii="Times New Roman" w:hAnsi="Times New Roman"/>
          <w:sz w:val="24"/>
        </w:rPr>
        <w:t>[0109] Derive randomness (r, e₁, e₂) from m</w:t>
      </w:r>
    </w:p>
    <w:p>
      <w:pPr>
        <w:jc w:val="both"/>
      </w:pPr>
      <w:r>
        <w:rPr>
          <w:rFonts w:ascii="Times New Roman" w:hAnsi="Times New Roman"/>
          <w:sz w:val="24"/>
        </w:rPr>
        <w:t>[0110] Compute ciphertext:</w:t>
      </w:r>
    </w:p>
    <w:p>
      <w:pPr>
        <w:jc w:val="both"/>
      </w:pPr>
      <w:r>
        <w:rPr>
          <w:rFonts w:ascii="Times New Roman" w:hAnsi="Times New Roman"/>
          <w:sz w:val="24"/>
        </w:rPr>
        <w:t>[0111] u = Aᵀ·r + e₁ (mod q)</w:t>
      </w:r>
    </w:p>
    <w:p>
      <w:pPr>
        <w:jc w:val="both"/>
      </w:pPr>
      <w:r>
        <w:rPr>
          <w:rFonts w:ascii="Times New Roman" w:hAnsi="Times New Roman"/>
          <w:sz w:val="24"/>
        </w:rPr>
        <w:t>[0112] v = tᵀ·r + e₂ + ⌊q/2⌋·m (mod q)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ct = Compress(u, v)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Derive shared secret:</w:t>
      </w:r>
    </w:p>
    <w:p>
      <w:pPr>
        <w:jc w:val="both"/>
      </w:pPr>
      <w:r>
        <w:rPr>
          <w:rFonts w:ascii="Times New Roman" w:hAnsi="Times New Roman"/>
          <w:sz w:val="24"/>
        </w:rPr>
        <w:t>[0113] ss = SHA3-256(m || SHA3-256(ct))</w:t>
      </w:r>
    </w:p>
    <w:p>
      <w:pPr>
        <w:jc w:val="both"/>
      </w:pPr>
      <w:r>
        <w:rPr>
          <w:rFonts w:ascii="Times New Roman" w:hAnsi="Times New Roman"/>
          <w:sz w:val="24"/>
        </w:rPr>
        <w:t>[0114] RETURN (ct, ss)</w:t>
      </w:r>
    </w:p>
    <w:p>
      <w:pPr>
        <w:jc w:val="both"/>
      </w:pPr>
      <w:r>
        <w:rPr>
          <w:rFonts w:ascii="Times New Roman" w:hAnsi="Times New Roman"/>
          <w:sz w:val="24"/>
        </w:rPr>
        <w:t>[0115] Decapsulate(sk, ct):</w:t>
      </w:r>
    </w:p>
    <w:p>
      <w:pPr>
        <w:jc w:val="both"/>
      </w:pPr>
      <w:r>
        <w:rPr>
          <w:rFonts w:ascii="Times New Roman" w:hAnsi="Times New Roman"/>
          <w:sz w:val="24"/>
        </w:rPr>
        <w:t>[0116] Parse sk = s</w:t>
      </w:r>
    </w:p>
    <w:p>
      <w:pPr>
        <w:jc w:val="both"/>
      </w:pPr>
      <w:r>
        <w:rPr>
          <w:rFonts w:ascii="Times New Roman" w:hAnsi="Times New Roman"/>
          <w:sz w:val="24"/>
        </w:rPr>
        <w:t>[0117] Decompress ct to (u, v)</w:t>
      </w:r>
    </w:p>
    <w:p>
      <w:pPr>
        <w:jc w:val="both"/>
      </w:pPr>
      <w:r>
        <w:rPr>
          <w:rFonts w:ascii="Times New Roman" w:hAnsi="Times New Roman"/>
          <w:sz w:val="24"/>
        </w:rPr>
        <w:t>[0118] Compute m' = v - sᵀ·u (mod q)</w:t>
      </w:r>
    </w:p>
    <w:p>
      <w:pPr>
        <w:jc w:val="both"/>
      </w:pPr>
      <w:r>
        <w:rPr>
          <w:rFonts w:ascii="Times New Roman" w:hAnsi="Times New Roman"/>
          <w:sz w:val="24"/>
        </w:rPr>
        <w:t>[0119] Round m' to recover message bits m</w:t>
      </w:r>
    </w:p>
    <w:p>
      <w:pPr>
        <w:jc w:val="both"/>
      </w:pPr>
      <w:r>
        <w:rPr>
          <w:rFonts w:ascii="Times New Roman" w:hAnsi="Times New Roman"/>
          <w:sz w:val="24"/>
        </w:rPr>
        <w:t>[0120] Re-encapsulate to verify:</w:t>
      </w:r>
    </w:p>
    <w:p>
      <w:pPr>
        <w:jc w:val="both"/>
      </w:pPr>
      <w:r>
        <w:rPr>
          <w:rFonts w:ascii="Times New Roman" w:hAnsi="Times New Roman"/>
          <w:sz w:val="24"/>
        </w:rPr>
        <w:t>[0121] (ct', ss') = Encapsulate(pk, m)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IF ct' = ct THEN</w:t>
      </w:r>
    </w:p>
    <w:p>
      <w:pPr>
        <w:jc w:val="both"/>
      </w:pPr>
      <w:r>
        <w:rPr>
          <w:rFonts w:ascii="Times New Roman" w:hAnsi="Times New Roman"/>
          <w:sz w:val="24"/>
        </w:rPr>
        <w:t>[0122] RETURN ss'</w:t>
      </w:r>
    </w:p>
    <w:p>
      <w:pPr>
        <w:jc w:val="both"/>
      </w:pPr>
      <w:r>
        <w:rPr>
          <w:rFonts w:ascii="Times New Roman" w:hAnsi="Times New Roman"/>
          <w:sz w:val="24"/>
        </w:rPr>
        <w:t>[0123] ELSE</w:t>
      </w:r>
    </w:p>
    <w:p>
      <w:pPr>
        <w:jc w:val="both"/>
      </w:pPr>
      <w:r>
        <w:rPr>
          <w:rFonts w:ascii="Times New Roman" w:hAnsi="Times New Roman"/>
          <w:sz w:val="24"/>
        </w:rPr>
        <w:t>[0124] RETURN implicit rejection value</w:t>
      </w:r>
    </w:p>
    <w:p>
      <w:pPr>
        <w:jc w:val="both"/>
      </w:pPr>
      <w:r>
        <w:rPr>
          <w:rFonts w:ascii="Times New Roman" w:hAnsi="Times New Roman"/>
          <w:sz w:val="24"/>
        </w:rPr>
        <w:t>[0125] END IF</w:t>
      </w:r>
    </w:p>
    <w:p>
      <w:pPr>
        <w:jc w:val="both"/>
      </w:pPr>
      <w:r>
        <w:rPr>
          <w:rFonts w:ascii="Times New Roman" w:hAnsi="Times New Roman"/>
          <w:sz w:val="24"/>
        </w:rPr>
        <w:t>[0126] SECURITY GUARANTEES:</w:t>
      </w:r>
    </w:p>
    <w:p>
      <w:pPr>
        <w:jc w:val="both"/>
      </w:pPr>
      <w:r>
        <w:rPr>
          <w:rFonts w:ascii="Times New Roman" w:hAnsi="Times New Roman"/>
          <w:sz w:val="24"/>
        </w:rPr>
        <w:t>[0127] IND-CCA2 security under Module-LWE assumption</w:t>
      </w:r>
    </w:p>
    <w:p>
      <w:pPr>
        <w:jc w:val="both"/>
      </w:pPr>
      <w:r>
        <w:rPr>
          <w:rFonts w:ascii="Times New Roman" w:hAnsi="Times New Roman"/>
          <w:sz w:val="24"/>
        </w:rPr>
        <w:t>[0128] Quantum resistance: No known quantum attacks better than O(2^λ/2)</w:t>
      </w:r>
    </w:p>
    <w:p>
      <w:pPr>
        <w:jc w:val="both"/>
      </w:pPr>
      <w:r>
        <w:rPr>
          <w:rFonts w:ascii="Times New Roman" w:hAnsi="Times New Roman"/>
          <w:sz w:val="24"/>
        </w:rPr>
        <w:t>[0129] Side-channel protection: Constant-time implementation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5.2.2 ML-DSA Engine (Digital Signatures)</w:t>
      </w:r>
    </w:p>
    <w:p>
      <w:pPr>
        <w:jc w:val="both"/>
      </w:pPr>
      <w:r>
        <w:rPr>
          <w:rFonts w:ascii="Times New Roman" w:hAnsi="Times New Roman"/>
          <w:sz w:val="24"/>
        </w:rPr>
        <w:t>[0130] Implements NIST's Module-Lattice-Based Digital Signature Algorithm:</w:t>
      </w:r>
    </w:p>
    <w:p>
      <w:pPr>
        <w:jc w:val="both"/>
      </w:pPr>
      <w:r>
        <w:rPr>
          <w:rFonts w:ascii="Times New Roman" w:hAnsi="Times New Roman"/>
          <w:sz w:val="24"/>
        </w:rPr>
        <w:t>[0131] Key Operations:</w:t>
      </w:r>
    </w:p>
    <w:p>
      <w:pPr>
        <w:jc w:val="both"/>
      </w:pPr>
      <w:r>
        <w:rPr>
          <w:rFonts w:ascii="Times New Roman" w:hAnsi="Times New Roman"/>
          <w:sz w:val="24"/>
        </w:rPr>
        <w:t>[0132] KeyGen() → (verification_key, signing_key)</w:t>
      </w:r>
    </w:p>
    <w:p>
      <w:pPr>
        <w:jc w:val="both"/>
      </w:pPr>
      <w:r>
        <w:rPr>
          <w:rFonts w:ascii="Times New Roman" w:hAnsi="Times New Roman"/>
          <w:sz w:val="24"/>
        </w:rPr>
        <w:t>[0133] Sign(signing_key, message) → signature</w:t>
      </w:r>
    </w:p>
    <w:p>
      <w:pPr>
        <w:jc w:val="both"/>
      </w:pPr>
      <w:r>
        <w:rPr>
          <w:rFonts w:ascii="Times New Roman" w:hAnsi="Times New Roman"/>
          <w:sz w:val="24"/>
        </w:rPr>
        <w:t>[0134] Verify(verification_key, message, signature) → boolean</w:t>
      </w:r>
    </w:p>
    <w:p>
      <w:pPr>
        <w:jc w:val="both"/>
      </w:pPr>
      <w:r>
        <w:rPr>
          <w:rFonts w:ascii="Times New Roman" w:hAnsi="Times New Roman"/>
          <w:sz w:val="24"/>
        </w:rPr>
        <w:t>[0135] Security Levels:</w:t>
      </w:r>
    </w:p>
    <w:p>
      <w:pPr>
        <w:jc w:val="both"/>
      </w:pPr>
      <w:r>
        <w:rPr>
          <w:rFonts w:ascii="Times New Roman" w:hAnsi="Times New Roman"/>
          <w:sz w:val="24"/>
        </w:rPr>
        <w:t>[0136] ML-DSA-44: NIST Security Level 2</w:t>
      </w:r>
    </w:p>
    <w:p>
      <w:pPr>
        <w:jc w:val="both"/>
      </w:pPr>
      <w:r>
        <w:rPr>
          <w:rFonts w:ascii="Times New Roman" w:hAnsi="Times New Roman"/>
          <w:sz w:val="24"/>
        </w:rPr>
        <w:t>[0137] ML-DSA-65: NIST Security Level 3</w:t>
      </w:r>
    </w:p>
    <w:p>
      <w:pPr>
        <w:jc w:val="both"/>
      </w:pPr>
      <w:r>
        <w:rPr>
          <w:rFonts w:ascii="Times New Roman" w:hAnsi="Times New Roman"/>
          <w:sz w:val="24"/>
        </w:rPr>
        <w:t>[0138] ML-DSA-87: NIST Security Level 5</w:t>
      </w:r>
    </w:p>
    <w:p>
      <w:pPr>
        <w:jc w:val="both"/>
      </w:pPr>
      <w:r>
        <w:rPr>
          <w:rFonts w:ascii="Times New Roman" w:hAnsi="Times New Roman"/>
          <w:sz w:val="24"/>
        </w:rPr>
        <w:t>[0139] Applications:</w:t>
      </w:r>
    </w:p>
    <w:p>
      <w:pPr>
        <w:jc w:val="both"/>
      </w:pPr>
      <w:r>
        <w:rPr>
          <w:rFonts w:ascii="Times New Roman" w:hAnsi="Times New Roman"/>
          <w:sz w:val="24"/>
        </w:rPr>
        <w:t>[0140] Transaction authentication in blockchain systems</w:t>
      </w:r>
    </w:p>
    <w:p>
      <w:pPr>
        <w:jc w:val="both"/>
      </w:pPr>
      <w:r>
        <w:rPr>
          <w:rFonts w:ascii="Times New Roman" w:hAnsi="Times New Roman"/>
          <w:sz w:val="24"/>
        </w:rPr>
        <w:t>[0141] Attestation signatures for cross-chain protocols</w:t>
      </w:r>
    </w:p>
    <w:p>
      <w:pPr>
        <w:jc w:val="both"/>
      </w:pPr>
      <w:r>
        <w:rPr>
          <w:rFonts w:ascii="Times New Roman" w:hAnsi="Times New Roman"/>
          <w:sz w:val="24"/>
        </w:rPr>
        <w:t>[0142] Code signing and software integrity verification</w:t>
      </w:r>
    </w:p>
    <w:p>
      <w:pPr>
        <w:jc w:val="both"/>
      </w:pPr>
      <w:r>
        <w:rPr>
          <w:rFonts w:ascii="Times New Roman" w:hAnsi="Times New Roman"/>
          <w:sz w:val="24"/>
        </w:rPr>
        <w:t>[0143] Detailed Implementation:</w:t>
      </w:r>
    </w:p>
    <w:p>
      <w:pPr>
        <w:jc w:val="both"/>
      </w:pPr>
      <w:r>
        <w:rPr>
          <w:rFonts w:ascii="Times New Roman" w:hAnsi="Times New Roman"/>
          <w:sz w:val="24"/>
        </w:rPr>
        <w:t>[0144] ALGORITHM: ML-DSA Digital Signature</w:t>
      </w:r>
    </w:p>
    <w:p>
      <w:pPr>
        <w:jc w:val="both"/>
      </w:pPr>
      <w:r>
        <w:rPr>
          <w:rFonts w:ascii="Times New Roman" w:hAnsi="Times New Roman"/>
          <w:sz w:val="24"/>
        </w:rPr>
        <w:t>[0145] INPUT: Message M</w:t>
      </w:r>
    </w:p>
    <w:p>
      <w:pPr>
        <w:jc w:val="both"/>
      </w:pPr>
      <w:r>
        <w:rPr>
          <w:rFonts w:ascii="Times New Roman" w:hAnsi="Times New Roman"/>
          <w:sz w:val="24"/>
        </w:rPr>
        <w:t>[0146] OUTPUT: Signature σ or verification result</w:t>
      </w:r>
    </w:p>
    <w:p>
      <w:pPr>
        <w:jc w:val="both"/>
      </w:pPr>
      <w:r>
        <w:rPr>
          <w:rFonts w:ascii="Times New Roman" w:hAnsi="Times New Roman"/>
          <w:sz w:val="24"/>
        </w:rPr>
        <w:t>[0147] PARAMETERS (for ML-DSA-65):</w:t>
      </w:r>
    </w:p>
    <w:p>
      <w:pPr>
        <w:jc w:val="both"/>
      </w:pPr>
      <w:r>
        <w:rPr>
          <w:rFonts w:ascii="Times New Roman" w:hAnsi="Times New Roman"/>
          <w:sz w:val="24"/>
        </w:rPr>
        <w:t>[0148] n = 256</w:t>
      </w:r>
    </w:p>
    <w:p>
      <w:pPr>
        <w:jc w:val="both"/>
      </w:pPr>
      <w:r>
        <w:rPr>
          <w:rFonts w:ascii="Times New Roman" w:hAnsi="Times New Roman"/>
          <w:sz w:val="24"/>
        </w:rPr>
        <w:t>[0149] k = 6 (rows in A)</w:t>
      </w:r>
    </w:p>
    <w:p>
      <w:pPr>
        <w:jc w:val="both"/>
      </w:pPr>
      <w:r>
        <w:rPr>
          <w:rFonts w:ascii="Times New Roman" w:hAnsi="Times New Roman"/>
          <w:sz w:val="24"/>
        </w:rPr>
        <w:t>[0150] l = 5 (columns in A)</w:t>
      </w:r>
    </w:p>
    <w:p>
      <w:pPr>
        <w:jc w:val="both"/>
      </w:pPr>
      <w:r>
        <w:rPr>
          <w:rFonts w:ascii="Times New Roman" w:hAnsi="Times New Roman"/>
          <w:sz w:val="24"/>
        </w:rPr>
        <w:t>[0151] q = 8380417 (modulus)</w:t>
      </w:r>
    </w:p>
    <w:p>
      <w:pPr>
        <w:jc w:val="both"/>
      </w:pPr>
      <w:r>
        <w:rPr>
          <w:rFonts w:ascii="Times New Roman" w:hAnsi="Times New Roman"/>
          <w:sz w:val="24"/>
        </w:rPr>
        <w:t>[0152] τ = 49 (number of ±1s in challenge)</w:t>
      </w:r>
    </w:p>
    <w:p>
      <w:pPr>
        <w:jc w:val="both"/>
      </w:pPr>
      <w:r>
        <w:rPr>
          <w:rFonts w:ascii="Times New Roman" w:hAnsi="Times New Roman"/>
          <w:sz w:val="24"/>
        </w:rPr>
        <w:t>[0153] γ₁ = 2¹⁹ (coefficient range)</w:t>
      </w:r>
    </w:p>
    <w:p>
      <w:pPr>
        <w:jc w:val="both"/>
      </w:pPr>
      <w:r>
        <w:rPr>
          <w:rFonts w:ascii="Times New Roman" w:hAnsi="Times New Roman"/>
          <w:sz w:val="24"/>
        </w:rPr>
        <w:t>[0154] γ₂ = (q-1)/32 (low-order rounding range)</w:t>
      </w:r>
    </w:p>
    <w:p>
      <w:pPr>
        <w:jc w:val="both"/>
      </w:pPr>
      <w:r>
        <w:rPr>
          <w:rFonts w:ascii="Times New Roman" w:hAnsi="Times New Roman"/>
          <w:sz w:val="24"/>
        </w:rPr>
        <w:t>[0155] KeyGen():</w:t>
      </w:r>
    </w:p>
    <w:p>
      <w:pPr>
        <w:jc w:val="both"/>
      </w:pPr>
      <w:r>
        <w:rPr>
          <w:rFonts w:ascii="Times New Roman" w:hAnsi="Times New Roman"/>
          <w:sz w:val="24"/>
        </w:rPr>
        <w:t>[0156] Generate seed ξ ← {0,1}²⁵⁶</w:t>
      </w:r>
    </w:p>
    <w:p>
      <w:pPr>
        <w:jc w:val="both"/>
      </w:pPr>
      <w:r>
        <w:rPr>
          <w:rFonts w:ascii="Times New Roman" w:hAnsi="Times New Roman"/>
          <w:sz w:val="24"/>
        </w:rPr>
        <w:t>[0157] Expand to matrix A ∈ Rq^(k×l):</w:t>
      </w:r>
    </w:p>
    <w:p>
      <w:pPr>
        <w:jc w:val="both"/>
      </w:pPr>
      <w:r>
        <w:rPr>
          <w:rFonts w:ascii="Times New Roman" w:hAnsi="Times New Roman"/>
          <w:sz w:val="24"/>
        </w:rPr>
        <w:t>[0158] A = ExpandA(ξ)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Sample secret vectors:</w:t>
      </w:r>
    </w:p>
    <w:p>
      <w:pPr>
        <w:jc w:val="both"/>
      </w:pPr>
      <w:r>
        <w:rPr>
          <w:rFonts w:ascii="Times New Roman" w:hAnsi="Times New Roman"/>
          <w:sz w:val="24"/>
        </w:rPr>
        <w:t>[0159] s₁ ← S_η^l, s₂ ← S_η^k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Compute public vector:</w:t>
      </w:r>
    </w:p>
    <w:p>
      <w:pPr>
        <w:jc w:val="both"/>
      </w:pPr>
      <w:r>
        <w:rPr>
          <w:rFonts w:ascii="Times New Roman" w:hAnsi="Times New Roman"/>
          <w:sz w:val="24"/>
        </w:rPr>
        <w:t>[0160] t = A·s₁ + s₂ (mod q)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Decompose t = t₁·2^d + t₀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vk = (ξ, t₁)  // verification key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sk = (ξ, K, tr, s₁, s₂, t₀)  // signing key</w:t>
      </w:r>
    </w:p>
    <w:p>
      <w:pPr>
        <w:jc w:val="both"/>
      </w:pPr>
      <w:r>
        <w:rPr>
          <w:rFonts w:ascii="Times New Roman" w:hAnsi="Times New Roman"/>
          <w:sz w:val="24"/>
        </w:rPr>
        <w:t>[0161] where K is PRF key, tr = H(vk)</w:t>
      </w:r>
    </w:p>
    <w:p>
      <w:pPr>
        <w:jc w:val="both"/>
      </w:pPr>
      <w:r>
        <w:rPr>
          <w:rFonts w:ascii="Times New Roman" w:hAnsi="Times New Roman"/>
          <w:sz w:val="24"/>
        </w:rPr>
        <w:t>[0162] RETURN (vk, sk)</w:t>
      </w:r>
    </w:p>
    <w:p>
      <w:pPr>
        <w:jc w:val="both"/>
      </w:pPr>
      <w:r>
        <w:rPr>
          <w:rFonts w:ascii="Times New Roman" w:hAnsi="Times New Roman"/>
          <w:sz w:val="24"/>
        </w:rPr>
        <w:t>[0163] Sign(sk, M):</w:t>
      </w:r>
    </w:p>
    <w:p>
      <w:pPr>
        <w:jc w:val="both"/>
      </w:pPr>
      <w:r>
        <w:rPr>
          <w:rFonts w:ascii="Times New Roman" w:hAnsi="Times New Roman"/>
          <w:sz w:val="24"/>
        </w:rPr>
        <w:t>[0164] Parse sk = (ξ, K, tr, s₁, s₂, t₀)</w:t>
      </w:r>
    </w:p>
    <w:p>
      <w:pPr>
        <w:jc w:val="both"/>
      </w:pPr>
      <w:r>
        <w:rPr>
          <w:rFonts w:ascii="Times New Roman" w:hAnsi="Times New Roman"/>
          <w:sz w:val="24"/>
        </w:rPr>
        <w:t>[0165] Reconstruct A = ExpandA(ξ)</w:t>
      </w:r>
    </w:p>
    <w:p>
      <w:pPr>
        <w:jc w:val="both"/>
      </w:pPr>
      <w:r>
        <w:rPr>
          <w:rFonts w:ascii="Times New Roman" w:hAnsi="Times New Roman"/>
          <w:sz w:val="24"/>
        </w:rPr>
        <w:t>[0166] μ = H(tr || M)  // message hash</w:t>
      </w:r>
    </w:p>
    <w:p>
      <w:pPr>
        <w:jc w:val="both"/>
      </w:pPr>
      <w:r>
        <w:rPr>
          <w:rFonts w:ascii="Times New Roman" w:hAnsi="Times New Roman"/>
          <w:sz w:val="24"/>
        </w:rPr>
        <w:t>[0167] κ = 0  // attempt counter</w:t>
      </w:r>
    </w:p>
    <w:p>
      <w:pPr>
        <w:jc w:val="both"/>
      </w:pPr>
      <w:r>
        <w:rPr>
          <w:rFonts w:ascii="Times New Roman" w:hAnsi="Times New Roman"/>
          <w:sz w:val="24"/>
        </w:rPr>
        <w:t>[0168] REPEAT:</w:t>
      </w:r>
    </w:p>
    <w:p>
      <w:pPr>
        <w:jc w:val="both"/>
      </w:pPr>
      <w:r>
        <w:rPr>
          <w:rFonts w:ascii="Times New Roman" w:hAnsi="Times New Roman"/>
          <w:sz w:val="24"/>
        </w:rPr>
        <w:t>[0169] ρ' = H(K || κ)  // deterministic randomness</w:t>
      </w:r>
    </w:p>
    <w:p>
      <w:pPr>
        <w:jc w:val="both"/>
      </w:pPr>
      <w:r>
        <w:rPr>
          <w:rFonts w:ascii="Times New Roman" w:hAnsi="Times New Roman"/>
          <w:sz w:val="24"/>
        </w:rPr>
        <w:t>[0170] Expand ρ' to mask y ← D_γ₁^l</w:t>
      </w:r>
    </w:p>
    <w:p>
      <w:pPr>
        <w:jc w:val="both"/>
      </w:pPr>
      <w:r>
        <w:rPr>
          <w:rFonts w:ascii="Times New Roman" w:hAnsi="Times New Roman"/>
          <w:sz w:val="24"/>
        </w:rPr>
        <w:t>[0171] w = A·y</w:t>
      </w:r>
    </w:p>
    <w:p>
      <w:pPr>
        <w:jc w:val="both"/>
      </w:pPr>
      <w:r>
        <w:rPr>
          <w:rFonts w:ascii="Times New Roman" w:hAnsi="Times New Roman"/>
          <w:sz w:val="24"/>
        </w:rPr>
        <w:t>[0172] w₁ = HighBits(w, 2γ₂)</w:t>
      </w:r>
    </w:p>
    <w:p>
      <w:pPr>
        <w:jc w:val="both"/>
      </w:pPr>
      <w:r>
        <w:rPr>
          <w:rFonts w:ascii="Times New Roman" w:hAnsi="Times New Roman"/>
          <w:sz w:val="24"/>
        </w:rPr>
        <w:t>[0173] c̃ = H(μ || w₁)  // hash to challenge space</w:t>
      </w:r>
    </w:p>
    <w:p>
      <w:pPr>
        <w:jc w:val="both"/>
      </w:pPr>
      <w:r>
        <w:rPr>
          <w:rFonts w:ascii="Times New Roman" w:hAnsi="Times New Roman"/>
          <w:sz w:val="24"/>
        </w:rPr>
        <w:t>[0174] c = SampleInBall(c̃, τ)  // challenge polynomial</w:t>
      </w:r>
    </w:p>
    <w:p>
      <w:pPr>
        <w:jc w:val="both"/>
      </w:pPr>
      <w:r>
        <w:rPr>
          <w:rFonts w:ascii="Times New Roman" w:hAnsi="Times New Roman"/>
          <w:sz w:val="24"/>
        </w:rPr>
        <w:t>[0175] z = y + c·s₁</w:t>
      </w:r>
    </w:p>
    <w:p>
      <w:pPr>
        <w:jc w:val="both"/>
      </w:pPr>
      <w:r>
        <w:rPr>
          <w:rFonts w:ascii="Times New Roman" w:hAnsi="Times New Roman"/>
          <w:sz w:val="24"/>
        </w:rPr>
        <w:t>[0176] r₀ = LowBits(w - c·s₂, 2γ₂)</w:t>
      </w:r>
    </w:p>
    <w:p>
      <w:pPr>
        <w:jc w:val="both"/>
      </w:pPr>
      <w:r>
        <w:rPr>
          <w:rFonts w:ascii="Times New Roman" w:hAnsi="Times New Roman"/>
          <w:sz w:val="24"/>
        </w:rPr>
        <w:t>[0177] IF ||z||∞ ≥ γ₁ - β OR ||r₀||∞ ≥ γ₂ - β THEN</w:t>
      </w:r>
    </w:p>
    <w:p>
      <w:pPr>
        <w:jc w:val="both"/>
      </w:pPr>
      <w:r>
        <w:rPr>
          <w:rFonts w:ascii="Times New Roman" w:hAnsi="Times New Roman"/>
          <w:sz w:val="24"/>
        </w:rPr>
        <w:t>[0178] κ = κ + 1</w:t>
      </w:r>
    </w:p>
    <w:p>
      <w:pPr>
        <w:jc w:val="both"/>
      </w:pPr>
      <w:r>
        <w:rPr>
          <w:rFonts w:ascii="Times New Roman" w:hAnsi="Times New Roman"/>
          <w:sz w:val="24"/>
        </w:rPr>
        <w:t>[0179] CONTINUE  // rejection sampling</w:t>
      </w:r>
    </w:p>
    <w:p>
      <w:pPr>
        <w:jc w:val="both"/>
      </w:pPr>
      <w:r>
        <w:rPr>
          <w:rFonts w:ascii="Times New Roman" w:hAnsi="Times New Roman"/>
          <w:sz w:val="24"/>
        </w:rPr>
        <w:t>[0180] END IF</w:t>
      </w:r>
    </w:p>
    <w:p>
      <w:pPr>
        <w:jc w:val="both"/>
      </w:pPr>
      <w:r>
        <w:rPr>
          <w:rFonts w:ascii="Times New Roman" w:hAnsi="Times New Roman"/>
          <w:sz w:val="24"/>
        </w:rPr>
        <w:t>[0181] j. h = MakeHint(-c·t₀, w - c·s₂ + c·t₀, 2γ₂)</w:t>
      </w:r>
    </w:p>
    <w:p>
      <w:pPr>
        <w:jc w:val="both"/>
      </w:pPr>
      <w:r>
        <w:rPr>
          <w:rFonts w:ascii="Times New Roman" w:hAnsi="Times New Roman"/>
          <w:sz w:val="24"/>
        </w:rPr>
        <w:t>[0182] k. IF ||h|| &gt; ω THEN</w:t>
      </w:r>
    </w:p>
    <w:p>
      <w:pPr>
        <w:jc w:val="both"/>
      </w:pPr>
      <w:r>
        <w:rPr>
          <w:rFonts w:ascii="Times New Roman" w:hAnsi="Times New Roman"/>
          <w:sz w:val="24"/>
        </w:rPr>
        <w:t>[0183] κ = κ + 1</w:t>
      </w:r>
    </w:p>
    <w:p>
      <w:pPr>
        <w:jc w:val="both"/>
      </w:pPr>
      <w:r>
        <w:rPr>
          <w:rFonts w:ascii="Times New Roman" w:hAnsi="Times New Roman"/>
          <w:sz w:val="24"/>
        </w:rPr>
        <w:t>[0184] CONTINUE</w:t>
      </w:r>
    </w:p>
    <w:p>
      <w:pPr>
        <w:jc w:val="both"/>
      </w:pPr>
      <w:r>
        <w:rPr>
          <w:rFonts w:ascii="Times New Roman" w:hAnsi="Times New Roman"/>
          <w:sz w:val="24"/>
        </w:rPr>
        <w:t>[0185] END IF</w:t>
      </w:r>
    </w:p>
    <w:p>
      <w:pPr>
        <w:jc w:val="both"/>
      </w:pPr>
      <w:r>
        <w:rPr>
          <w:rFonts w:ascii="Times New Roman" w:hAnsi="Times New Roman"/>
          <w:sz w:val="24"/>
        </w:rPr>
        <w:t>[0186] l. BREAK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σ = (c̃, z, h)</w:t>
      </w:r>
    </w:p>
    <w:p>
      <w:pPr>
        <w:jc w:val="both"/>
      </w:pPr>
      <w:r>
        <w:rPr>
          <w:rFonts w:ascii="Times New Roman" w:hAnsi="Times New Roman"/>
          <w:sz w:val="24"/>
        </w:rPr>
        <w:t>[0187] RETURN σ</w:t>
      </w:r>
    </w:p>
    <w:p>
      <w:pPr>
        <w:jc w:val="both"/>
      </w:pPr>
      <w:r>
        <w:rPr>
          <w:rFonts w:ascii="Times New Roman" w:hAnsi="Times New Roman"/>
          <w:sz w:val="24"/>
        </w:rPr>
        <w:t>[0188] Verify(vk, M, σ):</w:t>
      </w:r>
    </w:p>
    <w:p>
      <w:pPr>
        <w:jc w:val="both"/>
      </w:pPr>
      <w:r>
        <w:rPr>
          <w:rFonts w:ascii="Times New Roman" w:hAnsi="Times New Roman"/>
          <w:sz w:val="24"/>
        </w:rPr>
        <w:t>[0189] Parse vk = (ξ, t₁), σ = (c̃, z, h)</w:t>
      </w:r>
    </w:p>
    <w:p>
      <w:pPr>
        <w:jc w:val="both"/>
      </w:pPr>
      <w:r>
        <w:rPr>
          <w:rFonts w:ascii="Times New Roman" w:hAnsi="Times New Roman"/>
          <w:sz w:val="24"/>
        </w:rPr>
        <w:t>[0190] Reconstruct A = ExpandA(ξ)</w:t>
      </w:r>
    </w:p>
    <w:p>
      <w:pPr>
        <w:jc w:val="both"/>
      </w:pPr>
      <w:r>
        <w:rPr>
          <w:rFonts w:ascii="Times New Roman" w:hAnsi="Times New Roman"/>
          <w:sz w:val="24"/>
        </w:rPr>
        <w:t>[0191] tr = H(vk)</w:t>
      </w:r>
    </w:p>
    <w:p>
      <w:pPr>
        <w:jc w:val="both"/>
      </w:pPr>
      <w:r>
        <w:rPr>
          <w:rFonts w:ascii="Times New Roman" w:hAnsi="Times New Roman"/>
          <w:sz w:val="24"/>
        </w:rPr>
        <w:t>[0192] μ = H(tr || M)</w:t>
      </w:r>
    </w:p>
    <w:p>
      <w:pPr>
        <w:jc w:val="both"/>
      </w:pPr>
      <w:r>
        <w:rPr>
          <w:rFonts w:ascii="Times New Roman" w:hAnsi="Times New Roman"/>
          <w:sz w:val="24"/>
        </w:rPr>
        <w:t>[0193] c = SampleInBall(c̃, τ)</w:t>
      </w:r>
    </w:p>
    <w:p>
      <w:pPr>
        <w:jc w:val="both"/>
      </w:pPr>
      <w:r>
        <w:rPr>
          <w:rFonts w:ascii="Times New Roman" w:hAnsi="Times New Roman"/>
          <w:sz w:val="24"/>
        </w:rPr>
        <w:t>[0194] IF ||z||∞ ≥ γ₁ - β OR ||h|| &gt; ω THEN</w:t>
      </w:r>
    </w:p>
    <w:p>
      <w:pPr>
        <w:jc w:val="both"/>
      </w:pPr>
      <w:r>
        <w:rPr>
          <w:rFonts w:ascii="Times New Roman" w:hAnsi="Times New Roman"/>
          <w:sz w:val="24"/>
        </w:rPr>
        <w:t>[0195] RETURN False</w:t>
      </w:r>
    </w:p>
    <w:p>
      <w:pPr>
        <w:jc w:val="both"/>
      </w:pPr>
      <w:r>
        <w:rPr>
          <w:rFonts w:ascii="Times New Roman" w:hAnsi="Times New Roman"/>
          <w:sz w:val="24"/>
        </w:rPr>
        <w:t>[0196] END IF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w'₁ = UseHint(h, A·z - c·t₁·2^d, 2γ₂)</w:t>
      </w:r>
    </w:p>
    <w:p>
      <w:pPr>
        <w:jc w:val="left"/>
      </w:pPr>
      <w:r>
        <w:rPr>
          <w:rFonts w:ascii="Times New Roman" w:hAnsi="Times New Roman"/>
          <w:b/>
          <w:sz w:val="24"/>
        </w:rPr>
        <w:t>8. c̃' = H(μ || w'₁)</w:t>
      </w:r>
    </w:p>
    <w:p>
      <w:pPr>
        <w:jc w:val="left"/>
      </w:pPr>
      <w:r>
        <w:rPr>
          <w:rFonts w:ascii="Times New Roman" w:hAnsi="Times New Roman"/>
          <w:b/>
          <w:sz w:val="24"/>
        </w:rPr>
        <w:t>9. RETURN (c̃' == c̃)</w:t>
      </w:r>
    </w:p>
    <w:p>
      <w:pPr>
        <w:jc w:val="both"/>
      </w:pPr>
      <w:r>
        <w:rPr>
          <w:rFonts w:ascii="Times New Roman" w:hAnsi="Times New Roman"/>
          <w:sz w:val="24"/>
        </w:rPr>
        <w:t>[0197] HELPER FUNCTIONS:</w:t>
      </w:r>
    </w:p>
    <w:p>
      <w:pPr>
        <w:jc w:val="both"/>
      </w:pPr>
      <w:r>
        <w:rPr>
          <w:rFonts w:ascii="Times New Roman" w:hAnsi="Times New Roman"/>
          <w:sz w:val="24"/>
        </w:rPr>
        <w:t>[0198] HighBits(r, α):</w:t>
      </w:r>
    </w:p>
    <w:p>
      <w:pPr>
        <w:jc w:val="both"/>
      </w:pPr>
      <w:r>
        <w:rPr>
          <w:rFonts w:ascii="Times New Roman" w:hAnsi="Times New Roman"/>
          <w:sz w:val="24"/>
        </w:rPr>
        <w:t>[0199] RETURN ⌊(r + α/2)/α⌋</w:t>
      </w:r>
    </w:p>
    <w:p>
      <w:pPr>
        <w:jc w:val="both"/>
      </w:pPr>
      <w:r>
        <w:rPr>
          <w:rFonts w:ascii="Times New Roman" w:hAnsi="Times New Roman"/>
          <w:sz w:val="24"/>
        </w:rPr>
        <w:t>[0200] LowBits(r, α):</w:t>
      </w:r>
    </w:p>
    <w:p>
      <w:pPr>
        <w:jc w:val="both"/>
      </w:pPr>
      <w:r>
        <w:rPr>
          <w:rFonts w:ascii="Times New Roman" w:hAnsi="Times New Roman"/>
          <w:sz w:val="24"/>
        </w:rPr>
        <w:t>[0201] RETURN r - α·HighBits(r, α)</w:t>
      </w:r>
    </w:p>
    <w:p>
      <w:pPr>
        <w:jc w:val="both"/>
      </w:pPr>
      <w:r>
        <w:rPr>
          <w:rFonts w:ascii="Times New Roman" w:hAnsi="Times New Roman"/>
          <w:sz w:val="24"/>
        </w:rPr>
        <w:t>[0202] MakeHint(z, r, α):</w:t>
      </w:r>
    </w:p>
    <w:p>
      <w:pPr>
        <w:jc w:val="both"/>
      </w:pPr>
      <w:r>
        <w:rPr>
          <w:rFonts w:ascii="Times New Roman" w:hAnsi="Times New Roman"/>
          <w:sz w:val="24"/>
        </w:rPr>
        <w:t>[0203] r₁ = HighBits(r, α)</w:t>
      </w:r>
    </w:p>
    <w:p>
      <w:pPr>
        <w:jc w:val="both"/>
      </w:pPr>
      <w:r>
        <w:rPr>
          <w:rFonts w:ascii="Times New Roman" w:hAnsi="Times New Roman"/>
          <w:sz w:val="24"/>
        </w:rPr>
        <w:t>[0204] v₁ = HighBits(r + z, α)</w:t>
      </w:r>
    </w:p>
    <w:p>
      <w:pPr>
        <w:jc w:val="both"/>
      </w:pPr>
      <w:r>
        <w:rPr>
          <w:rFonts w:ascii="Times New Roman" w:hAnsi="Times New Roman"/>
          <w:sz w:val="24"/>
        </w:rPr>
        <w:t>[0205] RETURN (r₁ ≠ v₁) ? 1 : 0</w:t>
      </w:r>
    </w:p>
    <w:p>
      <w:pPr>
        <w:jc w:val="both"/>
      </w:pPr>
      <w:r>
        <w:rPr>
          <w:rFonts w:ascii="Times New Roman" w:hAnsi="Times New Roman"/>
          <w:sz w:val="24"/>
        </w:rPr>
        <w:t>[0206] UseHint(h, r, α):</w:t>
      </w:r>
    </w:p>
    <w:p>
      <w:pPr>
        <w:jc w:val="both"/>
      </w:pPr>
      <w:r>
        <w:rPr>
          <w:rFonts w:ascii="Times New Roman" w:hAnsi="Times New Roman"/>
          <w:sz w:val="24"/>
        </w:rPr>
        <w:t>[0207] m = (q-1)/α</w:t>
      </w:r>
    </w:p>
    <w:p>
      <w:pPr>
        <w:jc w:val="both"/>
      </w:pPr>
      <w:r>
        <w:rPr>
          <w:rFonts w:ascii="Times New Roman" w:hAnsi="Times New Roman"/>
          <w:sz w:val="24"/>
        </w:rPr>
        <w:t>[0208] r₁ = HighBits(r, α)</w:t>
      </w:r>
    </w:p>
    <w:p>
      <w:pPr>
        <w:jc w:val="both"/>
      </w:pPr>
      <w:r>
        <w:rPr>
          <w:rFonts w:ascii="Times New Roman" w:hAnsi="Times New Roman"/>
          <w:sz w:val="24"/>
        </w:rPr>
        <w:t>[0209] r₀ = LowBits(r, α)</w:t>
      </w:r>
    </w:p>
    <w:p>
      <w:pPr>
        <w:jc w:val="both"/>
      </w:pPr>
      <w:r>
        <w:rPr>
          <w:rFonts w:ascii="Times New Roman" w:hAnsi="Times New Roman"/>
          <w:sz w:val="24"/>
        </w:rPr>
        <w:t>[0210] IF h = 1 AND r₀ &gt; 0 THEN</w:t>
      </w:r>
    </w:p>
    <w:p>
      <w:pPr>
        <w:jc w:val="both"/>
      </w:pPr>
      <w:r>
        <w:rPr>
          <w:rFonts w:ascii="Times New Roman" w:hAnsi="Times New Roman"/>
          <w:sz w:val="24"/>
        </w:rPr>
        <w:t>[0211] RETURN (r₁ + 1) mod m</w:t>
      </w:r>
    </w:p>
    <w:p>
      <w:pPr>
        <w:jc w:val="both"/>
      </w:pPr>
      <w:r>
        <w:rPr>
          <w:rFonts w:ascii="Times New Roman" w:hAnsi="Times New Roman"/>
          <w:sz w:val="24"/>
        </w:rPr>
        <w:t>[0212] ELSE IF h = 1 AND r₀ ≤ 0 THEN</w:t>
      </w:r>
    </w:p>
    <w:p>
      <w:pPr>
        <w:jc w:val="both"/>
      </w:pPr>
      <w:r>
        <w:rPr>
          <w:rFonts w:ascii="Times New Roman" w:hAnsi="Times New Roman"/>
          <w:sz w:val="24"/>
        </w:rPr>
        <w:t>[0213] RETURN (r₁ - 1) mod m</w:t>
      </w:r>
    </w:p>
    <w:p>
      <w:pPr>
        <w:jc w:val="both"/>
      </w:pPr>
      <w:r>
        <w:rPr>
          <w:rFonts w:ascii="Times New Roman" w:hAnsi="Times New Roman"/>
          <w:sz w:val="24"/>
        </w:rPr>
        <w:t>[0214] ELSE</w:t>
      </w:r>
    </w:p>
    <w:p>
      <w:pPr>
        <w:jc w:val="both"/>
      </w:pPr>
      <w:r>
        <w:rPr>
          <w:rFonts w:ascii="Times New Roman" w:hAnsi="Times New Roman"/>
          <w:sz w:val="24"/>
        </w:rPr>
        <w:t>[0215] RETURN r₁</w:t>
      </w:r>
    </w:p>
    <w:p>
      <w:pPr>
        <w:jc w:val="both"/>
      </w:pPr>
      <w:r>
        <w:rPr>
          <w:rFonts w:ascii="Times New Roman" w:hAnsi="Times New Roman"/>
          <w:sz w:val="24"/>
        </w:rPr>
        <w:t>[0216] END IF</w:t>
      </w:r>
    </w:p>
    <w:p>
      <w:pPr>
        <w:jc w:val="both"/>
      </w:pPr>
      <w:r>
        <w:rPr>
          <w:rFonts w:ascii="Times New Roman" w:hAnsi="Times New Roman"/>
          <w:sz w:val="24"/>
        </w:rPr>
        <w:t>[0217] SECURITY GUARANTEES:</w:t>
      </w:r>
    </w:p>
    <w:p>
      <w:pPr>
        <w:jc w:val="both"/>
      </w:pPr>
      <w:r>
        <w:rPr>
          <w:rFonts w:ascii="Times New Roman" w:hAnsi="Times New Roman"/>
          <w:sz w:val="24"/>
        </w:rPr>
        <w:t>[0218] EUF-CMA security under Module-LWE and Module-SIS assumptions</w:t>
      </w:r>
    </w:p>
    <w:p>
      <w:pPr>
        <w:jc w:val="both"/>
      </w:pPr>
      <w:r>
        <w:rPr>
          <w:rFonts w:ascii="Times New Roman" w:hAnsi="Times New Roman"/>
          <w:sz w:val="24"/>
        </w:rPr>
        <w:t>[0219] Strong unforgeability</w:t>
      </w:r>
    </w:p>
    <w:p>
      <w:pPr>
        <w:jc w:val="both"/>
      </w:pPr>
      <w:r>
        <w:rPr>
          <w:rFonts w:ascii="Times New Roman" w:hAnsi="Times New Roman"/>
          <w:sz w:val="24"/>
        </w:rPr>
        <w:t>[0220] Deterministic signatures (no nonce reuse vulnerability)</w:t>
      </w:r>
    </w:p>
    <w:p>
      <w:pPr>
        <w:jc w:val="both"/>
      </w:pPr>
      <w:r>
        <w:rPr>
          <w:rFonts w:ascii="Times New Roman" w:hAnsi="Times New Roman"/>
          <w:sz w:val="24"/>
        </w:rPr>
        <w:t>[0221] Quantum resistance</w:t>
      </w:r>
    </w:p>
    <w:p>
      <w:pPr>
        <w:jc w:val="left"/>
      </w:pPr>
      <w:r>
        <w:rPr>
          <w:rFonts w:ascii="Times New Roman" w:hAnsi="Times New Roman"/>
          <w:b/>
          <w:sz w:val="24"/>
        </w:rPr>
        <w:t>5.2.3 SLH-DSA Engine (Hash-Based Signatures)</w:t>
      </w:r>
    </w:p>
    <w:p>
      <w:pPr>
        <w:jc w:val="both"/>
      </w:pPr>
      <w:r>
        <w:rPr>
          <w:rFonts w:ascii="Times New Roman" w:hAnsi="Times New Roman"/>
          <w:sz w:val="24"/>
        </w:rPr>
        <w:t>[0222] Implements NIST's Stateless Hash-Based Digital Signature Algorithm (based on SPHINCS+):</w:t>
      </w:r>
    </w:p>
    <w:p>
      <w:pPr>
        <w:jc w:val="both"/>
      </w:pPr>
      <w:r>
        <w:rPr>
          <w:rFonts w:ascii="Times New Roman" w:hAnsi="Times New Roman"/>
          <w:sz w:val="24"/>
        </w:rPr>
        <w:t>[0223] Characteristics:</w:t>
      </w:r>
    </w:p>
    <w:p>
      <w:pPr>
        <w:jc w:val="both"/>
      </w:pPr>
      <w:r>
        <w:rPr>
          <w:rFonts w:ascii="Times New Roman" w:hAnsi="Times New Roman"/>
          <w:sz w:val="24"/>
        </w:rPr>
        <w:t>[0224] Provable security based on hash function properties alone</w:t>
      </w:r>
    </w:p>
    <w:p>
      <w:pPr>
        <w:jc w:val="both"/>
      </w:pPr>
      <w:r>
        <w:rPr>
          <w:rFonts w:ascii="Times New Roman" w:hAnsi="Times New Roman"/>
          <w:sz w:val="24"/>
        </w:rPr>
        <w:t>[0225] Stateless operation (no state management required)</w:t>
      </w:r>
    </w:p>
    <w:p>
      <w:pPr>
        <w:jc w:val="both"/>
      </w:pPr>
      <w:r>
        <w:rPr>
          <w:rFonts w:ascii="Times New Roman" w:hAnsi="Times New Roman"/>
          <w:sz w:val="24"/>
        </w:rPr>
        <w:t>[0226] Larger signature sizes but conservative security assumptions</w:t>
      </w:r>
    </w:p>
    <w:p>
      <w:pPr>
        <w:jc w:val="both"/>
      </w:pPr>
      <w:r>
        <w:rPr>
          <w:rFonts w:ascii="Times New Roman" w:hAnsi="Times New Roman"/>
          <w:sz w:val="24"/>
        </w:rPr>
        <w:t>[0227] Applications:</w:t>
      </w:r>
    </w:p>
    <w:p>
      <w:pPr>
        <w:jc w:val="both"/>
      </w:pPr>
      <w:r>
        <w:rPr>
          <w:rFonts w:ascii="Times New Roman" w:hAnsi="Times New Roman"/>
          <w:sz w:val="24"/>
        </w:rPr>
        <w:t>[0228] Long-term document signing</w:t>
      </w:r>
    </w:p>
    <w:p>
      <w:pPr>
        <w:jc w:val="both"/>
      </w:pPr>
      <w:r>
        <w:rPr>
          <w:rFonts w:ascii="Times New Roman" w:hAnsi="Times New Roman"/>
          <w:sz w:val="24"/>
        </w:rPr>
        <w:t>[0229] Firmware authentication where statelessness is critical</w:t>
      </w:r>
    </w:p>
    <w:p>
      <w:pPr>
        <w:jc w:val="both"/>
      </w:pPr>
      <w:r>
        <w:rPr>
          <w:rFonts w:ascii="Times New Roman" w:hAnsi="Times New Roman"/>
          <w:sz w:val="24"/>
        </w:rPr>
        <w:t>[0230] Backup signing capability for high-security environments</w:t>
      </w:r>
    </w:p>
    <w:p>
      <w:pPr>
        <w:jc w:val="both"/>
      </w:pPr>
      <w:r>
        <w:rPr>
          <w:rFonts w:ascii="Times New Roman" w:hAnsi="Times New Roman"/>
          <w:sz w:val="24"/>
        </w:rPr>
        <w:t>[0231] Detailed Implementation:</w:t>
      </w:r>
    </w:p>
    <w:p>
      <w:pPr>
        <w:jc w:val="both"/>
      </w:pPr>
      <w:r>
        <w:rPr>
          <w:rFonts w:ascii="Times New Roman" w:hAnsi="Times New Roman"/>
          <w:sz w:val="24"/>
        </w:rPr>
        <w:t>[0232] ALGORITHM: SLH-DSA (SPHINCS+ based)</w:t>
      </w:r>
    </w:p>
    <w:p>
      <w:pPr>
        <w:jc w:val="both"/>
      </w:pPr>
      <w:r>
        <w:rPr>
          <w:rFonts w:ascii="Times New Roman" w:hAnsi="Times New Roman"/>
          <w:sz w:val="24"/>
        </w:rPr>
        <w:t>[0233] INPUT: Message M</w:t>
      </w:r>
    </w:p>
    <w:p>
      <w:pPr>
        <w:jc w:val="both"/>
      </w:pPr>
      <w:r>
        <w:rPr>
          <w:rFonts w:ascii="Times New Roman" w:hAnsi="Times New Roman"/>
          <w:sz w:val="24"/>
        </w:rPr>
        <w:t>[0234] OUTPUT: Signature σ</w:t>
      </w:r>
    </w:p>
    <w:p>
      <w:pPr>
        <w:jc w:val="both"/>
      </w:pPr>
      <w:r>
        <w:rPr>
          <w:rFonts w:ascii="Times New Roman" w:hAnsi="Times New Roman"/>
          <w:sz w:val="24"/>
        </w:rPr>
        <w:t>[0235] PARAMETERS (for SLH-DSA-128s):</w:t>
      </w:r>
    </w:p>
    <w:p>
      <w:pPr>
        <w:jc w:val="both"/>
      </w:pPr>
      <w:r>
        <w:rPr>
          <w:rFonts w:ascii="Times New Roman" w:hAnsi="Times New Roman"/>
          <w:sz w:val="24"/>
        </w:rPr>
        <w:t>[0236] n = 16 bytes (hash output length)</w:t>
      </w:r>
    </w:p>
    <w:p>
      <w:pPr>
        <w:jc w:val="both"/>
      </w:pPr>
      <w:r>
        <w:rPr>
          <w:rFonts w:ascii="Times New Roman" w:hAnsi="Times New Roman"/>
          <w:sz w:val="24"/>
        </w:rPr>
        <w:t>[0237] h = 63 (hypertree height)</w:t>
      </w:r>
    </w:p>
    <w:p>
      <w:pPr>
        <w:jc w:val="both"/>
      </w:pPr>
      <w:r>
        <w:rPr>
          <w:rFonts w:ascii="Times New Roman" w:hAnsi="Times New Roman"/>
          <w:sz w:val="24"/>
        </w:rPr>
        <w:t>[0238] d = 7 (number of XMSS layers)</w:t>
      </w:r>
    </w:p>
    <w:p>
      <w:pPr>
        <w:jc w:val="both"/>
      </w:pPr>
      <w:r>
        <w:rPr>
          <w:rFonts w:ascii="Times New Roman" w:hAnsi="Times New Roman"/>
          <w:sz w:val="24"/>
        </w:rPr>
        <w:t>[0239] w = 16 (Winternitz parameter)</w:t>
      </w:r>
    </w:p>
    <w:p>
      <w:pPr>
        <w:jc w:val="both"/>
      </w:pPr>
      <w:r>
        <w:rPr>
          <w:rFonts w:ascii="Times New Roman" w:hAnsi="Times New Roman"/>
          <w:sz w:val="24"/>
        </w:rPr>
        <w:t>[0240] k = 17 (FORS trees)</w:t>
      </w:r>
    </w:p>
    <w:p>
      <w:pPr>
        <w:jc w:val="both"/>
      </w:pPr>
      <w:r>
        <w:rPr>
          <w:rFonts w:ascii="Times New Roman" w:hAnsi="Times New Roman"/>
          <w:sz w:val="24"/>
        </w:rPr>
        <w:t>[0241] t = 9 (FORS tree height)</w:t>
      </w:r>
    </w:p>
    <w:p>
      <w:pPr>
        <w:jc w:val="both"/>
      </w:pPr>
      <w:r>
        <w:rPr>
          <w:rFonts w:ascii="Times New Roman" w:hAnsi="Times New Roman"/>
          <w:sz w:val="24"/>
        </w:rPr>
        <w:t>[0242] KEY STRUCTURES:</w:t>
      </w:r>
    </w:p>
    <w:p>
      <w:pPr>
        <w:jc w:val="both"/>
      </w:pPr>
      <w:r>
        <w:rPr>
          <w:rFonts w:ascii="Times New Roman" w:hAnsi="Times New Roman"/>
          <w:sz w:val="24"/>
        </w:rPr>
        <w:t>[0243] SK.seed = random n-byte seed</w:t>
      </w:r>
    </w:p>
    <w:p>
      <w:pPr>
        <w:jc w:val="both"/>
      </w:pPr>
      <w:r>
        <w:rPr>
          <w:rFonts w:ascii="Times New Roman" w:hAnsi="Times New Roman"/>
          <w:sz w:val="24"/>
        </w:rPr>
        <w:t>[0244] SK.prf = random n-byte PRF key</w:t>
      </w:r>
    </w:p>
    <w:p>
      <w:pPr>
        <w:jc w:val="both"/>
      </w:pPr>
      <w:r>
        <w:rPr>
          <w:rFonts w:ascii="Times New Roman" w:hAnsi="Times New Roman"/>
          <w:sz w:val="24"/>
        </w:rPr>
        <w:t>[0245] PK.seed = random n-byte public seed</w:t>
      </w:r>
    </w:p>
    <w:p>
      <w:pPr>
        <w:jc w:val="both"/>
      </w:pPr>
      <w:r>
        <w:rPr>
          <w:rFonts w:ascii="Times New Roman" w:hAnsi="Times New Roman"/>
          <w:sz w:val="24"/>
        </w:rPr>
        <w:t>[0246] PK.root = root of top XMSS tree</w:t>
      </w:r>
    </w:p>
    <w:p>
      <w:pPr>
        <w:jc w:val="both"/>
      </w:pPr>
      <w:r>
        <w:rPr>
          <w:rFonts w:ascii="Times New Roman" w:hAnsi="Times New Roman"/>
          <w:sz w:val="24"/>
        </w:rPr>
        <w:t>[0247] KeyGen():</w:t>
      </w:r>
    </w:p>
    <w:p>
      <w:pPr>
        <w:jc w:val="both"/>
      </w:pPr>
      <w:r>
        <w:rPr>
          <w:rFonts w:ascii="Times New Roman" w:hAnsi="Times New Roman"/>
          <w:sz w:val="24"/>
        </w:rPr>
        <w:t>[0248] Generate random seeds:</w:t>
      </w:r>
    </w:p>
    <w:p>
      <w:pPr>
        <w:jc w:val="both"/>
      </w:pPr>
      <w:r>
        <w:rPr>
          <w:rFonts w:ascii="Times New Roman" w:hAnsi="Times New Roman"/>
          <w:sz w:val="24"/>
        </w:rPr>
        <w:t>[0249] SK.seed ← {0,1}^(8n)</w:t>
      </w:r>
    </w:p>
    <w:p>
      <w:pPr>
        <w:jc w:val="both"/>
      </w:pPr>
      <w:r>
        <w:rPr>
          <w:rFonts w:ascii="Times New Roman" w:hAnsi="Times New Roman"/>
          <w:sz w:val="24"/>
        </w:rPr>
        <w:t>[0250] SK.prf ← {0,1}^(8n)</w:t>
      </w:r>
    </w:p>
    <w:p>
      <w:pPr>
        <w:jc w:val="both"/>
      </w:pPr>
      <w:r>
        <w:rPr>
          <w:rFonts w:ascii="Times New Roman" w:hAnsi="Times New Roman"/>
          <w:sz w:val="24"/>
        </w:rPr>
        <w:t>[0251] PK.seed ← {0,1}^(8n)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Compute top XMSS tree:</w:t>
      </w:r>
    </w:p>
    <w:p>
      <w:pPr>
        <w:jc w:val="both"/>
      </w:pPr>
      <w:r>
        <w:rPr>
          <w:rFonts w:ascii="Times New Roman" w:hAnsi="Times New Roman"/>
          <w:sz w:val="24"/>
        </w:rPr>
        <w:t>[0252] root = XMSS_TreeGen(SK.seed, PK.seed, layer=d-1, tree=0)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PK.root = root</w:t>
      </w:r>
    </w:p>
    <w:p>
      <w:pPr>
        <w:jc w:val="both"/>
      </w:pPr>
      <w:r>
        <w:rPr>
          <w:rFonts w:ascii="Times New Roman" w:hAnsi="Times New Roman"/>
          <w:sz w:val="24"/>
        </w:rPr>
        <w:t>[0253] RETURN (PK, SK)</w:t>
      </w:r>
    </w:p>
    <w:p>
      <w:pPr>
        <w:jc w:val="both"/>
      </w:pPr>
      <w:r>
        <w:rPr>
          <w:rFonts w:ascii="Times New Roman" w:hAnsi="Times New Roman"/>
          <w:sz w:val="24"/>
        </w:rPr>
        <w:t>[0254] Sign(SK, M):</w:t>
      </w:r>
    </w:p>
    <w:p>
      <w:pPr>
        <w:jc w:val="both"/>
      </w:pPr>
      <w:r>
        <w:rPr>
          <w:rFonts w:ascii="Times New Roman" w:hAnsi="Times New Roman"/>
          <w:sz w:val="24"/>
        </w:rPr>
        <w:t>[0255] Generate randomizer:</w:t>
      </w:r>
    </w:p>
    <w:p>
      <w:pPr>
        <w:jc w:val="both"/>
      </w:pPr>
      <w:r>
        <w:rPr>
          <w:rFonts w:ascii="Times New Roman" w:hAnsi="Times New Roman"/>
          <w:sz w:val="24"/>
        </w:rPr>
        <w:t>[0256] R = PRF(SK.prf, M)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Compute message digest:</w:t>
      </w:r>
    </w:p>
    <w:p>
      <w:pPr>
        <w:jc w:val="both"/>
      </w:pPr>
      <w:r>
        <w:rPr>
          <w:rFonts w:ascii="Times New Roman" w:hAnsi="Times New Roman"/>
          <w:sz w:val="24"/>
        </w:rPr>
        <w:t>[0257] (MD, tmp_idx_tree, tmp_idx_leaf) = H_msg(R, PK.seed, PK.root, M)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Determine FORS indices from MD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Generate FORS signature:</w:t>
      </w:r>
    </w:p>
    <w:p>
      <w:pPr>
        <w:jc w:val="both"/>
      </w:pPr>
      <w:r>
        <w:rPr>
          <w:rFonts w:ascii="Times New Roman" w:hAnsi="Times New Roman"/>
          <w:sz w:val="24"/>
        </w:rPr>
        <w:t>[0258] SIG_FORS = FORS_Sign(MD, SK.seed, PK.seed, tmp_idx_tree, tmp_idx_leaf)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Compute FORS public key:</w:t>
      </w:r>
    </w:p>
    <w:p>
      <w:pPr>
        <w:jc w:val="both"/>
      </w:pPr>
      <w:r>
        <w:rPr>
          <w:rFonts w:ascii="Times New Roman" w:hAnsi="Times New Roman"/>
          <w:sz w:val="24"/>
        </w:rPr>
        <w:t>[0259] PK_FORS = FORS_PK_from_Sig(SIG_FORS, MD, PK.seed, tmp_idx_tree, tmp_idx_leaf)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Generate hypertree signature on PK_FORS:</w:t>
      </w:r>
    </w:p>
    <w:p>
      <w:pPr>
        <w:jc w:val="both"/>
      </w:pPr>
      <w:r>
        <w:rPr>
          <w:rFonts w:ascii="Times New Roman" w:hAnsi="Times New Roman"/>
          <w:sz w:val="24"/>
        </w:rPr>
        <w:t>[0260] SIG_HT = HT_Sign(PK_FORS, SK.seed, PK.seed, tmp_idx_tree, tmp_idx_leaf)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σ = (R, SIG_FORS, SIG_HT)</w:t>
      </w:r>
    </w:p>
    <w:p>
      <w:pPr>
        <w:jc w:val="both"/>
      </w:pPr>
      <w:r>
        <w:rPr>
          <w:rFonts w:ascii="Times New Roman" w:hAnsi="Times New Roman"/>
          <w:sz w:val="24"/>
        </w:rPr>
        <w:t>[0261] RETURN σ</w:t>
      </w:r>
    </w:p>
    <w:p>
      <w:pPr>
        <w:jc w:val="both"/>
      </w:pPr>
      <w:r>
        <w:rPr>
          <w:rFonts w:ascii="Times New Roman" w:hAnsi="Times New Roman"/>
          <w:sz w:val="24"/>
        </w:rPr>
        <w:t>[0262] Verify(PK, M, σ):</w:t>
      </w:r>
    </w:p>
    <w:p>
      <w:pPr>
        <w:jc w:val="both"/>
      </w:pPr>
      <w:r>
        <w:rPr>
          <w:rFonts w:ascii="Times New Roman" w:hAnsi="Times New Roman"/>
          <w:sz w:val="24"/>
        </w:rPr>
        <w:t>[0263] Parse σ = (R, SIG_FORS, SIG_HT)</w:t>
      </w:r>
    </w:p>
    <w:p>
      <w:pPr>
        <w:jc w:val="both"/>
      </w:pPr>
      <w:r>
        <w:rPr>
          <w:rFonts w:ascii="Times New Roman" w:hAnsi="Times New Roman"/>
          <w:sz w:val="24"/>
        </w:rPr>
        <w:t>[0264] Compute message digest:</w:t>
      </w:r>
    </w:p>
    <w:p>
      <w:pPr>
        <w:jc w:val="both"/>
      </w:pPr>
      <w:r>
        <w:rPr>
          <w:rFonts w:ascii="Times New Roman" w:hAnsi="Times New Roman"/>
          <w:sz w:val="24"/>
        </w:rPr>
        <w:t>[0265] (MD, idx_tree, idx_leaf) = H_msg(R, PK.seed, PK.root, M)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Compute FORS public key from signature:</w:t>
      </w:r>
    </w:p>
    <w:p>
      <w:pPr>
        <w:jc w:val="both"/>
      </w:pPr>
      <w:r>
        <w:rPr>
          <w:rFonts w:ascii="Times New Roman" w:hAnsi="Times New Roman"/>
          <w:sz w:val="24"/>
        </w:rPr>
        <w:t>[0266] PK_FORS = FORS_PK_from_Sig(SIG_FORS, MD, PK.seed, idx_tree, idx_leaf)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Verify hypertree signature:</w:t>
      </w:r>
    </w:p>
    <w:p>
      <w:pPr>
        <w:jc w:val="both"/>
      </w:pPr>
      <w:r>
        <w:rPr>
          <w:rFonts w:ascii="Times New Roman" w:hAnsi="Times New Roman"/>
          <w:sz w:val="24"/>
        </w:rPr>
        <w:t>[0267] root' = HT_Verify(PK_FORS, SIG_HT, PK.seed, idx_tree, idx_leaf)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RETURN (root' == PK.root)</w:t>
      </w:r>
    </w:p>
    <w:p>
      <w:pPr>
        <w:jc w:val="both"/>
      </w:pPr>
      <w:r>
        <w:rPr>
          <w:rFonts w:ascii="Times New Roman" w:hAnsi="Times New Roman"/>
          <w:sz w:val="24"/>
        </w:rPr>
        <w:t>[0268] FORS (Forest of Random Subsets):</w:t>
      </w:r>
    </w:p>
    <w:p>
      <w:pPr>
        <w:jc w:val="both"/>
      </w:pPr>
      <w:r>
        <w:rPr>
          <w:rFonts w:ascii="Times New Roman" w:hAnsi="Times New Roman"/>
          <w:sz w:val="24"/>
        </w:rPr>
        <w:t>[0269] FORS_Sign(MD, SK.seed, PK.seed, addr_tree, addr_leaf):</w:t>
      </w:r>
    </w:p>
    <w:p>
      <w:pPr>
        <w:jc w:val="both"/>
      </w:pPr>
      <w:r>
        <w:rPr>
          <w:rFonts w:ascii="Times New Roman" w:hAnsi="Times New Roman"/>
          <w:sz w:val="24"/>
        </w:rPr>
        <w:t>[0270] Split MD into k indices: (i₀, i₁, ..., i_{k-1})</w:t>
      </w:r>
    </w:p>
    <w:p>
      <w:pPr>
        <w:jc w:val="both"/>
      </w:pPr>
      <w:r>
        <w:rPr>
          <w:rFonts w:ascii="Times New Roman" w:hAnsi="Times New Roman"/>
          <w:sz w:val="24"/>
        </w:rPr>
        <w:t>[0271] FOR j = 0 to k-1:</w:t>
      </w:r>
    </w:p>
    <w:p>
      <w:pPr>
        <w:jc w:val="both"/>
      </w:pPr>
      <w:r>
        <w:rPr>
          <w:rFonts w:ascii="Times New Roman" w:hAnsi="Times New Roman"/>
          <w:sz w:val="24"/>
        </w:rPr>
        <w:t>[0272] Compute secret key element:</w:t>
      </w:r>
    </w:p>
    <w:p>
      <w:pPr>
        <w:jc w:val="both"/>
      </w:pPr>
      <w:r>
        <w:rPr>
          <w:rFonts w:ascii="Times New Roman" w:hAnsi="Times New Roman"/>
          <w:sz w:val="24"/>
        </w:rPr>
        <w:t>[0273] sk_j = PRF(SK.seed, addr_tree, addr_leaf, j, i_j)</w:t>
      </w:r>
    </w:p>
    <w:p>
      <w:pPr>
        <w:jc w:val="both"/>
      </w:pPr>
      <w:r>
        <w:rPr>
          <w:rFonts w:ascii="Times New Roman" w:hAnsi="Times New Roman"/>
          <w:sz w:val="24"/>
        </w:rPr>
        <w:t>[0274] b. Compute authentication path:</w:t>
      </w:r>
    </w:p>
    <w:p>
      <w:pPr>
        <w:jc w:val="both"/>
      </w:pPr>
      <w:r>
        <w:rPr>
          <w:rFonts w:ascii="Times New Roman" w:hAnsi="Times New Roman"/>
          <w:sz w:val="24"/>
        </w:rPr>
        <w:t>[0275] auth_j = FORS_TreePath(sk_j, i_j, j)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RETURN (sk₀, auth₀, sk₁, auth₁, ..., sk_{k-1}, auth_{k-1})</w:t>
      </w:r>
    </w:p>
    <w:p>
      <w:pPr>
        <w:jc w:val="both"/>
      </w:pPr>
      <w:r>
        <w:rPr>
          <w:rFonts w:ascii="Times New Roman" w:hAnsi="Times New Roman"/>
          <w:sz w:val="24"/>
        </w:rPr>
        <w:t>[0276] HYPERTREE:</w:t>
      </w:r>
    </w:p>
    <w:p>
      <w:pPr>
        <w:jc w:val="both"/>
      </w:pPr>
      <w:r>
        <w:rPr>
          <w:rFonts w:ascii="Times New Roman" w:hAnsi="Times New Roman"/>
          <w:sz w:val="24"/>
        </w:rPr>
        <w:t>[0277] HT_Sign(message, SK.seed, PK.seed, idx_tree, idx_leaf):</w:t>
      </w:r>
    </w:p>
    <w:p>
      <w:pPr>
        <w:jc w:val="both"/>
      </w:pPr>
      <w:r>
        <w:rPr>
          <w:rFonts w:ascii="Times New Roman" w:hAnsi="Times New Roman"/>
          <w:sz w:val="24"/>
        </w:rPr>
        <w:t>[0278] // Sign using d-layer XMSS trees</w:t>
      </w:r>
    </w:p>
    <w:p>
      <w:pPr>
        <w:jc w:val="both"/>
      </w:pPr>
      <w:r>
        <w:rPr>
          <w:rFonts w:ascii="Times New Roman" w:hAnsi="Times New Roman"/>
          <w:sz w:val="24"/>
        </w:rPr>
        <w:t>[0279] sig_layers = []</w:t>
      </w:r>
    </w:p>
    <w:p>
      <w:pPr>
        <w:jc w:val="both"/>
      </w:pPr>
      <w:r>
        <w:rPr>
          <w:rFonts w:ascii="Times New Roman" w:hAnsi="Times New Roman"/>
          <w:sz w:val="24"/>
        </w:rPr>
        <w:t>[0280] FOR layer = 0 to d-1:</w:t>
      </w:r>
    </w:p>
    <w:p>
      <w:pPr>
        <w:jc w:val="both"/>
      </w:pPr>
      <w:r>
        <w:rPr>
          <w:rFonts w:ascii="Times New Roman" w:hAnsi="Times New Roman"/>
          <w:sz w:val="24"/>
        </w:rPr>
        <w:t>[0281] XMSS_sig = XMSS_Sign(message, SK.seed, PK.seed, layer, idx_tree, idx_leaf)</w:t>
      </w:r>
    </w:p>
    <w:p>
      <w:pPr>
        <w:jc w:val="both"/>
      </w:pPr>
      <w:r>
        <w:rPr>
          <w:rFonts w:ascii="Times New Roman" w:hAnsi="Times New Roman"/>
          <w:sz w:val="24"/>
        </w:rPr>
        <w:t>[0282] sig_layers.append(XMSS_sig)</w:t>
      </w:r>
    </w:p>
    <w:p>
      <w:pPr>
        <w:jc w:val="both"/>
      </w:pPr>
      <w:r>
        <w:rPr>
          <w:rFonts w:ascii="Times New Roman" w:hAnsi="Times New Roman"/>
          <w:sz w:val="24"/>
        </w:rPr>
        <w:t>[0283] IF layer &lt; d-1:</w:t>
      </w:r>
    </w:p>
    <w:p>
      <w:pPr>
        <w:jc w:val="both"/>
      </w:pPr>
      <w:r>
        <w:rPr>
          <w:rFonts w:ascii="Times New Roman" w:hAnsi="Times New Roman"/>
          <w:sz w:val="24"/>
        </w:rPr>
        <w:t>[0284] Compute XMSS root as message for next layer</w:t>
      </w:r>
    </w:p>
    <w:p>
      <w:pPr>
        <w:jc w:val="both"/>
      </w:pPr>
      <w:r>
        <w:rPr>
          <w:rFonts w:ascii="Times New Roman" w:hAnsi="Times New Roman"/>
          <w:sz w:val="24"/>
        </w:rPr>
        <w:t>[0285] Update tree/leaf indices</w:t>
      </w:r>
    </w:p>
    <w:p>
      <w:pPr>
        <w:jc w:val="both"/>
      </w:pPr>
      <w:r>
        <w:rPr>
          <w:rFonts w:ascii="Times New Roman" w:hAnsi="Times New Roman"/>
          <w:sz w:val="24"/>
        </w:rPr>
        <w:t>[0286] RETURN sig_layers</w:t>
      </w:r>
    </w:p>
    <w:p>
      <w:pPr>
        <w:jc w:val="both"/>
      </w:pPr>
      <w:r>
        <w:rPr>
          <w:rFonts w:ascii="Times New Roman" w:hAnsi="Times New Roman"/>
          <w:sz w:val="24"/>
        </w:rPr>
        <w:t>[0287] SECURITY GUARANTEES:</w:t>
      </w:r>
    </w:p>
    <w:p>
      <w:pPr>
        <w:jc w:val="both"/>
      </w:pPr>
      <w:r>
        <w:rPr>
          <w:rFonts w:ascii="Times New Roman" w:hAnsi="Times New Roman"/>
          <w:sz w:val="24"/>
        </w:rPr>
        <w:t>[0288] Security based solely on hash function properties (collision resistance)</w:t>
      </w:r>
    </w:p>
    <w:p>
      <w:pPr>
        <w:jc w:val="both"/>
      </w:pPr>
      <w:r>
        <w:rPr>
          <w:rFonts w:ascii="Times New Roman" w:hAnsi="Times New Roman"/>
          <w:sz w:val="24"/>
        </w:rPr>
        <w:t>[0289] No algebraic assumptions required</w:t>
      </w:r>
    </w:p>
    <w:p>
      <w:pPr>
        <w:jc w:val="both"/>
      </w:pPr>
      <w:r>
        <w:rPr>
          <w:rFonts w:ascii="Times New Roman" w:hAnsi="Times New Roman"/>
          <w:sz w:val="24"/>
        </w:rPr>
        <w:t>[0290] Conservative quantum security</w:t>
      </w:r>
    </w:p>
    <w:p>
      <w:pPr>
        <w:jc w:val="both"/>
      </w:pPr>
      <w:r>
        <w:rPr>
          <w:rFonts w:ascii="Times New Roman" w:hAnsi="Times New Roman"/>
          <w:sz w:val="24"/>
        </w:rPr>
        <w:t>[0291] Stateless - no state synchronization required</w:t>
      </w:r>
    </w:p>
    <w:p>
      <w:pPr>
        <w:jc w:val="both"/>
      </w:pPr>
      <w:r>
        <w:rPr>
          <w:rFonts w:ascii="Times New Roman" w:hAnsi="Times New Roman"/>
          <w:sz w:val="24"/>
        </w:rPr>
        <w:t>[0292] Signature size: ~17 KB for SLH-DSA-128s (trade-off for simplicity)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5.2.4 FN-DSA Engine (Fast Numerical Signatures)</w:t>
      </w:r>
    </w:p>
    <w:p>
      <w:pPr>
        <w:jc w:val="both"/>
      </w:pPr>
      <w:r>
        <w:rPr>
          <w:rFonts w:ascii="Times New Roman" w:hAnsi="Times New Roman"/>
          <w:sz w:val="24"/>
        </w:rPr>
        <w:t>[0293] Implements Fast Numerical Digital Signature Algorithm optimized for constrained environments:</w:t>
      </w:r>
    </w:p>
    <w:p>
      <w:pPr>
        <w:jc w:val="both"/>
      </w:pPr>
      <w:r>
        <w:rPr>
          <w:rFonts w:ascii="Times New Roman" w:hAnsi="Times New Roman"/>
          <w:sz w:val="24"/>
        </w:rPr>
        <w:t>[0294] Characteristics:</w:t>
      </w:r>
    </w:p>
    <w:p>
      <w:pPr>
        <w:jc w:val="both"/>
      </w:pPr>
      <w:r>
        <w:rPr>
          <w:rFonts w:ascii="Times New Roman" w:hAnsi="Times New Roman"/>
          <w:sz w:val="24"/>
        </w:rPr>
        <w:t>[0295] Reduced computational requirements</w:t>
      </w:r>
    </w:p>
    <w:p>
      <w:pPr>
        <w:jc w:val="both"/>
      </w:pPr>
      <w:r>
        <w:rPr>
          <w:rFonts w:ascii="Times New Roman" w:hAnsi="Times New Roman"/>
          <w:sz w:val="24"/>
        </w:rPr>
        <w:t>[0296] Smaller key and signature sizes</w:t>
      </w:r>
    </w:p>
    <w:p>
      <w:pPr>
        <w:jc w:val="both"/>
      </w:pPr>
      <w:r>
        <w:rPr>
          <w:rFonts w:ascii="Times New Roman" w:hAnsi="Times New Roman"/>
          <w:sz w:val="24"/>
        </w:rPr>
        <w:t>[0297] Suitable for IoT and embedded systems</w:t>
      </w:r>
    </w:p>
    <w:p>
      <w:pPr>
        <w:jc w:val="both"/>
      </w:pPr>
      <w:r>
        <w:rPr>
          <w:rFonts w:ascii="Times New Roman" w:hAnsi="Times New Roman"/>
          <w:sz w:val="24"/>
        </w:rPr>
        <w:t>[0298] Applications:</w:t>
      </w:r>
    </w:p>
    <w:p>
      <w:pPr>
        <w:jc w:val="both"/>
      </w:pPr>
      <w:r>
        <w:rPr>
          <w:rFonts w:ascii="Times New Roman" w:hAnsi="Times New Roman"/>
          <w:sz w:val="24"/>
        </w:rPr>
        <w:t>[0299] IoT device authentication</w:t>
      </w:r>
    </w:p>
    <w:p>
      <w:pPr>
        <w:jc w:val="both"/>
      </w:pPr>
      <w:r>
        <w:rPr>
          <w:rFonts w:ascii="Times New Roman" w:hAnsi="Times New Roman"/>
          <w:sz w:val="24"/>
        </w:rPr>
        <w:t>[0300] Sensor network security</w:t>
      </w:r>
    </w:p>
    <w:p>
      <w:pPr>
        <w:jc w:val="both"/>
      </w:pPr>
      <w:r>
        <w:rPr>
          <w:rFonts w:ascii="Times New Roman" w:hAnsi="Times New Roman"/>
          <w:sz w:val="24"/>
        </w:rPr>
        <w:t>[0301] Resource-constrained blockchain validators</w:t>
      </w:r>
    </w:p>
    <w:p>
      <w:pPr>
        <w:jc w:val="both"/>
      </w:pPr>
      <w:r>
        <w:rPr>
          <w:rFonts w:ascii="Times New Roman" w:hAnsi="Times New Roman"/>
          <w:sz w:val="24"/>
        </w:rPr>
        <w:t>[0302] Detailed Implementation:</w:t>
      </w:r>
    </w:p>
    <w:p>
      <w:pPr>
        <w:jc w:val="both"/>
      </w:pPr>
      <w:r>
        <w:rPr>
          <w:rFonts w:ascii="Times New Roman" w:hAnsi="Times New Roman"/>
          <w:sz w:val="24"/>
        </w:rPr>
        <w:t>[0303] ALGORITHM: FN-DSA (FALCON-based)</w:t>
      </w:r>
    </w:p>
    <w:p>
      <w:pPr>
        <w:jc w:val="both"/>
      </w:pPr>
      <w:r>
        <w:rPr>
          <w:rFonts w:ascii="Times New Roman" w:hAnsi="Times New Roman"/>
          <w:sz w:val="24"/>
        </w:rPr>
        <w:t>[0304] INPUT: Message M</w:t>
      </w:r>
    </w:p>
    <w:p>
      <w:pPr>
        <w:jc w:val="both"/>
      </w:pPr>
      <w:r>
        <w:rPr>
          <w:rFonts w:ascii="Times New Roman" w:hAnsi="Times New Roman"/>
          <w:sz w:val="24"/>
        </w:rPr>
        <w:t>[0305] OUTPUT: Signature σ</w:t>
      </w:r>
    </w:p>
    <w:p>
      <w:pPr>
        <w:jc w:val="both"/>
      </w:pPr>
      <w:r>
        <w:rPr>
          <w:rFonts w:ascii="Times New Roman" w:hAnsi="Times New Roman"/>
          <w:sz w:val="24"/>
        </w:rPr>
        <w:t>[0306] PARAMETERS (for FN-DSA-512):</w:t>
      </w:r>
    </w:p>
    <w:p>
      <w:pPr>
        <w:jc w:val="both"/>
      </w:pPr>
      <w:r>
        <w:rPr>
          <w:rFonts w:ascii="Times New Roman" w:hAnsi="Times New Roman"/>
          <w:sz w:val="24"/>
        </w:rPr>
        <w:t>[0307] n = 512 (polynomial degree)</w:t>
      </w:r>
    </w:p>
    <w:p>
      <w:pPr>
        <w:jc w:val="both"/>
      </w:pPr>
      <w:r>
        <w:rPr>
          <w:rFonts w:ascii="Times New Roman" w:hAnsi="Times New Roman"/>
          <w:sz w:val="24"/>
        </w:rPr>
        <w:t>[0308] q = 12289 (modulus)</w:t>
      </w:r>
    </w:p>
    <w:p>
      <w:pPr>
        <w:jc w:val="both"/>
      </w:pPr>
      <w:r>
        <w:rPr>
          <w:rFonts w:ascii="Times New Roman" w:hAnsi="Times New Roman"/>
          <w:sz w:val="24"/>
        </w:rPr>
        <w:t>[0309] σ = 165.7366171... (Gaussian parameter)</w:t>
      </w:r>
    </w:p>
    <w:p>
      <w:pPr>
        <w:jc w:val="both"/>
      </w:pPr>
      <w:r>
        <w:rPr>
          <w:rFonts w:ascii="Times New Roman" w:hAnsi="Times New Roman"/>
          <w:sz w:val="24"/>
        </w:rPr>
        <w:t>[0310] Target signature norm bound: β ≈ 34034</w:t>
      </w:r>
    </w:p>
    <w:p>
      <w:pPr>
        <w:jc w:val="both"/>
      </w:pPr>
      <w:r>
        <w:rPr>
          <w:rFonts w:ascii="Times New Roman" w:hAnsi="Times New Roman"/>
          <w:sz w:val="24"/>
        </w:rPr>
        <w:t>[0311] KEY GENERATION:</w:t>
      </w:r>
    </w:p>
    <w:p>
      <w:pPr>
        <w:jc w:val="both"/>
      </w:pPr>
      <w:r>
        <w:rPr>
          <w:rFonts w:ascii="Times New Roman" w:hAnsi="Times New Roman"/>
          <w:sz w:val="24"/>
        </w:rPr>
        <w:t>[0312] KeyGen():</w:t>
      </w:r>
    </w:p>
    <w:p>
      <w:pPr>
        <w:jc w:val="both"/>
      </w:pPr>
      <w:r>
        <w:rPr>
          <w:rFonts w:ascii="Times New Roman" w:hAnsi="Times New Roman"/>
          <w:sz w:val="24"/>
        </w:rPr>
        <w:t>[0313] Generate NTRU polynomials:</w:t>
      </w:r>
    </w:p>
    <w:p>
      <w:pPr>
        <w:jc w:val="both"/>
      </w:pPr>
      <w:r>
        <w:rPr>
          <w:rFonts w:ascii="Times New Roman" w:hAnsi="Times New Roman"/>
          <w:sz w:val="24"/>
        </w:rPr>
        <w:t>[0314] REPEAT:</w:t>
      </w:r>
    </w:p>
    <w:p>
      <w:pPr>
        <w:jc w:val="both"/>
      </w:pPr>
      <w:r>
        <w:rPr>
          <w:rFonts w:ascii="Times New Roman" w:hAnsi="Times New Roman"/>
          <w:sz w:val="24"/>
        </w:rPr>
        <w:t>[0315] f ← small polynomial with ||f|| ≈ √(n/2)</w:t>
      </w:r>
    </w:p>
    <w:p>
      <w:pPr>
        <w:jc w:val="both"/>
      </w:pPr>
      <w:r>
        <w:rPr>
          <w:rFonts w:ascii="Times New Roman" w:hAnsi="Times New Roman"/>
          <w:sz w:val="24"/>
        </w:rPr>
        <w:t>[0316] g ← small polynomial with ||g|| ≈ √(n/2)</w:t>
      </w:r>
    </w:p>
    <w:p>
      <w:pPr>
        <w:jc w:val="both"/>
      </w:pPr>
      <w:r>
        <w:rPr>
          <w:rFonts w:ascii="Times New Roman" w:hAnsi="Times New Roman"/>
          <w:sz w:val="24"/>
        </w:rPr>
        <w:t>[0317] Compute f_q = inverse of f mod q</w:t>
      </w:r>
    </w:p>
    <w:p>
      <w:pPr>
        <w:jc w:val="both"/>
      </w:pPr>
      <w:r>
        <w:rPr>
          <w:rFonts w:ascii="Times New Roman" w:hAnsi="Times New Roman"/>
          <w:sz w:val="24"/>
        </w:rPr>
        <w:t>[0318] UNTIL f_q exists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Compute h = g·f_q (mod q)  // public key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Compute LDL decomposition of NTRU lattice:</w:t>
      </w:r>
    </w:p>
    <w:p>
      <w:pPr>
        <w:jc w:val="both"/>
      </w:pPr>
      <w:r>
        <w:rPr>
          <w:rFonts w:ascii="Times New Roman" w:hAnsi="Times New Roman"/>
          <w:sz w:val="24"/>
        </w:rPr>
        <w:t>[0319] B = LDL_Decompose([[g, -f], [G, -F]])</w:t>
      </w:r>
    </w:p>
    <w:p>
      <w:pPr>
        <w:jc w:val="both"/>
      </w:pPr>
      <w:r>
        <w:rPr>
          <w:rFonts w:ascii="Times New Roman" w:hAnsi="Times New Roman"/>
          <w:sz w:val="24"/>
        </w:rPr>
        <w:t>[0320] where f·F + g·G = q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sk = (f, g, F, G, B)  // signing key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vk = h  // verification key</w:t>
      </w:r>
    </w:p>
    <w:p>
      <w:pPr>
        <w:jc w:val="both"/>
      </w:pPr>
      <w:r>
        <w:rPr>
          <w:rFonts w:ascii="Times New Roman" w:hAnsi="Times New Roman"/>
          <w:sz w:val="24"/>
        </w:rPr>
        <w:t>[0321] RETURN (vk, sk)</w:t>
      </w:r>
    </w:p>
    <w:p>
      <w:pPr>
        <w:jc w:val="both"/>
      </w:pPr>
      <w:r>
        <w:rPr>
          <w:rFonts w:ascii="Times New Roman" w:hAnsi="Times New Roman"/>
          <w:sz w:val="24"/>
        </w:rPr>
        <w:t>[0322] SIGNING:</w:t>
      </w:r>
    </w:p>
    <w:p>
      <w:pPr>
        <w:jc w:val="both"/>
      </w:pPr>
      <w:r>
        <w:rPr>
          <w:rFonts w:ascii="Times New Roman" w:hAnsi="Times New Roman"/>
          <w:sz w:val="24"/>
        </w:rPr>
        <w:t>[0323] Sign(sk, M):</w:t>
      </w:r>
    </w:p>
    <w:p>
      <w:pPr>
        <w:jc w:val="both"/>
      </w:pPr>
      <w:r>
        <w:rPr>
          <w:rFonts w:ascii="Times New Roman" w:hAnsi="Times New Roman"/>
          <w:sz w:val="24"/>
        </w:rPr>
        <w:t>[0324] Parse sk = (f, g, F, G, B)</w:t>
      </w:r>
    </w:p>
    <w:p>
      <w:pPr>
        <w:jc w:val="both"/>
      </w:pPr>
      <w:r>
        <w:rPr>
          <w:rFonts w:ascii="Times New Roman" w:hAnsi="Times New Roman"/>
          <w:sz w:val="24"/>
        </w:rPr>
        <w:t>[0325] Hash message to point:</w:t>
      </w:r>
    </w:p>
    <w:p>
      <w:pPr>
        <w:jc w:val="both"/>
      </w:pPr>
      <w:r>
        <w:rPr>
          <w:rFonts w:ascii="Times New Roman" w:hAnsi="Times New Roman"/>
          <w:sz w:val="24"/>
        </w:rPr>
        <w:t>[0326] c = H(r || M) where r is random salt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Compute target point:</w:t>
      </w:r>
    </w:p>
    <w:p>
      <w:pPr>
        <w:jc w:val="both"/>
      </w:pPr>
      <w:r>
        <w:rPr>
          <w:rFonts w:ascii="Times New Roman" w:hAnsi="Times New Roman"/>
          <w:sz w:val="24"/>
        </w:rPr>
        <w:t>[0327] t = (c, 0) mod q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Sample short vector using fast Fourier sampling:</w:t>
      </w:r>
    </w:p>
    <w:p>
      <w:pPr>
        <w:jc w:val="both"/>
      </w:pPr>
      <w:r>
        <w:rPr>
          <w:rFonts w:ascii="Times New Roman" w:hAnsi="Times New Roman"/>
          <w:sz w:val="24"/>
        </w:rPr>
        <w:t>[0328] (s₁, s₂) = FFO_Sample(B, t, σ)</w:t>
      </w:r>
    </w:p>
    <w:p>
      <w:pPr>
        <w:jc w:val="both"/>
      </w:pPr>
      <w:r>
        <w:rPr>
          <w:rFonts w:ascii="Times New Roman" w:hAnsi="Times New Roman"/>
          <w:sz w:val="24"/>
        </w:rPr>
        <w:t>[0329] // FFO = Fast Fourier Orthogonalization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Compress signature:</w:t>
      </w:r>
    </w:p>
    <w:p>
      <w:pPr>
        <w:jc w:val="both"/>
      </w:pPr>
      <w:r>
        <w:rPr>
          <w:rFonts w:ascii="Times New Roman" w:hAnsi="Times New Roman"/>
          <w:sz w:val="24"/>
        </w:rPr>
        <w:t>[0330] σ_compressed = Compress(s₂, r)</w:t>
      </w:r>
    </w:p>
    <w:p>
      <w:pPr>
        <w:jc w:val="both"/>
      </w:pPr>
      <w:r>
        <w:rPr>
          <w:rFonts w:ascii="Times New Roman" w:hAnsi="Times New Roman"/>
          <w:sz w:val="24"/>
        </w:rPr>
        <w:t>[0331] // s₁ can be recovered from s₂, h, and c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σ = (σ_compressed, r)</w:t>
      </w:r>
    </w:p>
    <w:p>
      <w:pPr>
        <w:jc w:val="both"/>
      </w:pPr>
      <w:r>
        <w:rPr>
          <w:rFonts w:ascii="Times New Roman" w:hAnsi="Times New Roman"/>
          <w:sz w:val="24"/>
        </w:rPr>
        <w:t>[0332] RETURN σ</w:t>
      </w:r>
    </w:p>
    <w:p>
      <w:pPr>
        <w:jc w:val="both"/>
      </w:pPr>
      <w:r>
        <w:rPr>
          <w:rFonts w:ascii="Times New Roman" w:hAnsi="Times New Roman"/>
          <w:sz w:val="24"/>
        </w:rPr>
        <w:t>[0333] VERIFICATION:</w:t>
      </w:r>
    </w:p>
    <w:p>
      <w:pPr>
        <w:jc w:val="both"/>
      </w:pPr>
      <w:r>
        <w:rPr>
          <w:rFonts w:ascii="Times New Roman" w:hAnsi="Times New Roman"/>
          <w:sz w:val="24"/>
        </w:rPr>
        <w:t>[0334] Verify(vk, M, σ):</w:t>
      </w:r>
    </w:p>
    <w:p>
      <w:pPr>
        <w:jc w:val="both"/>
      </w:pPr>
      <w:r>
        <w:rPr>
          <w:rFonts w:ascii="Times New Roman" w:hAnsi="Times New Roman"/>
          <w:sz w:val="24"/>
        </w:rPr>
        <w:t>[0335] Parse vk = h, σ = (σ_compressed, r)</w:t>
      </w:r>
    </w:p>
    <w:p>
      <w:pPr>
        <w:jc w:val="both"/>
      </w:pPr>
      <w:r>
        <w:rPr>
          <w:rFonts w:ascii="Times New Roman" w:hAnsi="Times New Roman"/>
          <w:sz w:val="24"/>
        </w:rPr>
        <w:t>[0336] Decompress signature:</w:t>
      </w:r>
    </w:p>
    <w:p>
      <w:pPr>
        <w:jc w:val="both"/>
      </w:pPr>
      <w:r>
        <w:rPr>
          <w:rFonts w:ascii="Times New Roman" w:hAnsi="Times New Roman"/>
          <w:sz w:val="24"/>
        </w:rPr>
        <w:t>[0337] s₂ = Decompress(σ_compressed)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Hash message:</w:t>
      </w:r>
    </w:p>
    <w:p>
      <w:pPr>
        <w:jc w:val="both"/>
      </w:pPr>
      <w:r>
        <w:rPr>
          <w:rFonts w:ascii="Times New Roman" w:hAnsi="Times New Roman"/>
          <w:sz w:val="24"/>
        </w:rPr>
        <w:t>[0338] c = H(r || M)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Recover s₁:</w:t>
      </w:r>
    </w:p>
    <w:p>
      <w:pPr>
        <w:jc w:val="both"/>
      </w:pPr>
      <w:r>
        <w:rPr>
          <w:rFonts w:ascii="Times New Roman" w:hAnsi="Times New Roman"/>
          <w:sz w:val="24"/>
        </w:rPr>
        <w:t>[0339] s₁ = c - h·s₂ (mod q)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Check norm bounds:</w:t>
      </w:r>
    </w:p>
    <w:p>
      <w:pPr>
        <w:jc w:val="both"/>
      </w:pPr>
      <w:r>
        <w:rPr>
          <w:rFonts w:ascii="Times New Roman" w:hAnsi="Times New Roman"/>
          <w:sz w:val="24"/>
        </w:rPr>
        <w:t>[0340] IF ||s₁||² + ||s₂||² &gt; β² THEN</w:t>
      </w:r>
    </w:p>
    <w:p>
      <w:pPr>
        <w:jc w:val="both"/>
      </w:pPr>
      <w:r>
        <w:rPr>
          <w:rFonts w:ascii="Times New Roman" w:hAnsi="Times New Roman"/>
          <w:sz w:val="24"/>
        </w:rPr>
        <w:t>[0341] RETURN False</w:t>
      </w:r>
    </w:p>
    <w:p>
      <w:pPr>
        <w:jc w:val="both"/>
      </w:pPr>
      <w:r>
        <w:rPr>
          <w:rFonts w:ascii="Times New Roman" w:hAnsi="Times New Roman"/>
          <w:sz w:val="24"/>
        </w:rPr>
        <w:t>[0342] END IF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RETURN True</w:t>
      </w:r>
    </w:p>
    <w:p>
      <w:pPr>
        <w:jc w:val="both"/>
      </w:pPr>
      <w:r>
        <w:rPr>
          <w:rFonts w:ascii="Times New Roman" w:hAnsi="Times New Roman"/>
          <w:sz w:val="24"/>
        </w:rPr>
        <w:t>[0343] FAST FOURIER SAMPLING:</w:t>
      </w:r>
    </w:p>
    <w:p>
      <w:pPr>
        <w:jc w:val="both"/>
      </w:pPr>
      <w:r>
        <w:rPr>
          <w:rFonts w:ascii="Times New Roman" w:hAnsi="Times New Roman"/>
          <w:sz w:val="24"/>
        </w:rPr>
        <w:t>[0344] FFO_Sample(B, t, σ):</w:t>
      </w:r>
    </w:p>
    <w:p>
      <w:pPr>
        <w:jc w:val="both"/>
      </w:pPr>
      <w:r>
        <w:rPr>
          <w:rFonts w:ascii="Times New Roman" w:hAnsi="Times New Roman"/>
          <w:sz w:val="24"/>
        </w:rPr>
        <w:t>[0345] // B is LDL decomposition of lattice basis</w:t>
      </w:r>
    </w:p>
    <w:p>
      <w:pPr>
        <w:jc w:val="both"/>
      </w:pPr>
      <w:r>
        <w:rPr>
          <w:rFonts w:ascii="Times New Roman" w:hAnsi="Times New Roman"/>
          <w:sz w:val="24"/>
        </w:rPr>
        <w:t>[0346] // t is target point</w:t>
      </w:r>
    </w:p>
    <w:p>
      <w:pPr>
        <w:jc w:val="both"/>
      </w:pPr>
      <w:r>
        <w:rPr>
          <w:rFonts w:ascii="Times New Roman" w:hAnsi="Times New Roman"/>
          <w:sz w:val="24"/>
        </w:rPr>
        <w:t>[0347] // σ is Gaussian parameter</w:t>
      </w:r>
    </w:p>
    <w:p>
      <w:pPr>
        <w:jc w:val="both"/>
      </w:pPr>
      <w:r>
        <w:rPr>
          <w:rFonts w:ascii="Times New Roman" w:hAnsi="Times New Roman"/>
          <w:sz w:val="24"/>
        </w:rPr>
        <w:t>[0348] Transform to FFT domain:</w:t>
      </w:r>
    </w:p>
    <w:p>
      <w:pPr>
        <w:jc w:val="both"/>
      </w:pPr>
      <w:r>
        <w:rPr>
          <w:rFonts w:ascii="Times New Roman" w:hAnsi="Times New Roman"/>
          <w:sz w:val="24"/>
        </w:rPr>
        <w:t>[0349] t_fft = FFT(t)</w:t>
      </w:r>
    </w:p>
    <w:p>
      <w:pPr>
        <w:jc w:val="both"/>
      </w:pPr>
      <w:r>
        <w:rPr>
          <w:rFonts w:ascii="Times New Roman" w:hAnsi="Times New Roman"/>
          <w:sz w:val="24"/>
        </w:rPr>
        <w:t>[0350] B_fft = FFT(B)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Sample using tree structure:</w:t>
      </w:r>
    </w:p>
    <w:p>
      <w:pPr>
        <w:jc w:val="both"/>
      </w:pPr>
      <w:r>
        <w:rPr>
          <w:rFonts w:ascii="Times New Roman" w:hAnsi="Times New Roman"/>
          <w:sz w:val="24"/>
        </w:rPr>
        <w:t>[0351] z_fft = RecursiveSample(B_fft, t_fft, σ)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Transform back:</w:t>
      </w:r>
    </w:p>
    <w:p>
      <w:pPr>
        <w:jc w:val="both"/>
      </w:pPr>
      <w:r>
        <w:rPr>
          <w:rFonts w:ascii="Times New Roman" w:hAnsi="Times New Roman"/>
          <w:sz w:val="24"/>
        </w:rPr>
        <w:t>[0352] z = iFFT(z_fft)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Split into components:</w:t>
      </w:r>
    </w:p>
    <w:p>
      <w:pPr>
        <w:jc w:val="both"/>
      </w:pPr>
      <w:r>
        <w:rPr>
          <w:rFonts w:ascii="Times New Roman" w:hAnsi="Times New Roman"/>
          <w:sz w:val="24"/>
        </w:rPr>
        <w:t>[0353] s₁ = z[0:n]</w:t>
      </w:r>
    </w:p>
    <w:p>
      <w:pPr>
        <w:jc w:val="both"/>
      </w:pPr>
      <w:r>
        <w:rPr>
          <w:rFonts w:ascii="Times New Roman" w:hAnsi="Times New Roman"/>
          <w:sz w:val="24"/>
        </w:rPr>
        <w:t>[0354] s₂ = z[n:2n]</w:t>
      </w:r>
    </w:p>
    <w:p>
      <w:pPr>
        <w:jc w:val="both"/>
      </w:pPr>
      <w:r>
        <w:rPr>
          <w:rFonts w:ascii="Times New Roman" w:hAnsi="Times New Roman"/>
          <w:sz w:val="24"/>
        </w:rPr>
        <w:t>[0355] RETURN (s₁, s₂)</w:t>
      </w:r>
    </w:p>
    <w:p>
      <w:pPr>
        <w:jc w:val="both"/>
      </w:pPr>
      <w:r>
        <w:rPr>
          <w:rFonts w:ascii="Times New Roman" w:hAnsi="Times New Roman"/>
          <w:sz w:val="24"/>
        </w:rPr>
        <w:t>[0356] RecursiveSample(B_fft, t_fft, σ):</w:t>
      </w:r>
    </w:p>
    <w:p>
      <w:pPr>
        <w:jc w:val="both"/>
      </w:pPr>
      <w:r>
        <w:rPr>
          <w:rFonts w:ascii="Times New Roman" w:hAnsi="Times New Roman"/>
          <w:sz w:val="24"/>
        </w:rPr>
        <w:t>[0357] // Recursive tree sampling algorithm</w:t>
      </w:r>
    </w:p>
    <w:p>
      <w:pPr>
        <w:jc w:val="both"/>
      </w:pPr>
      <w:r>
        <w:rPr>
          <w:rFonts w:ascii="Times New Roman" w:hAnsi="Times New Roman"/>
          <w:sz w:val="24"/>
        </w:rPr>
        <w:t>[0358] IF len(B_fft) == 1 THEN</w:t>
      </w:r>
    </w:p>
    <w:p>
      <w:pPr>
        <w:jc w:val="both"/>
      </w:pPr>
      <w:r>
        <w:rPr>
          <w:rFonts w:ascii="Times New Roman" w:hAnsi="Times New Roman"/>
          <w:sz w:val="24"/>
        </w:rPr>
        <w:t>[0359] // Base case: sample single Gaussian</w:t>
      </w:r>
    </w:p>
    <w:p>
      <w:pPr>
        <w:jc w:val="both"/>
      </w:pPr>
      <w:r>
        <w:rPr>
          <w:rFonts w:ascii="Times New Roman" w:hAnsi="Times New Roman"/>
          <w:sz w:val="24"/>
        </w:rPr>
        <w:t>[0360] RETURN SampleGaussian(t_fft[0] / B_fft[0], σ)</w:t>
      </w:r>
    </w:p>
    <w:p>
      <w:pPr>
        <w:jc w:val="both"/>
      </w:pPr>
      <w:r>
        <w:rPr>
          <w:rFonts w:ascii="Times New Roman" w:hAnsi="Times New Roman"/>
          <w:sz w:val="24"/>
        </w:rPr>
        <w:t>[0361] ELSE</w:t>
      </w:r>
    </w:p>
    <w:p>
      <w:pPr>
        <w:jc w:val="both"/>
      </w:pPr>
      <w:r>
        <w:rPr>
          <w:rFonts w:ascii="Times New Roman" w:hAnsi="Times New Roman"/>
          <w:sz w:val="24"/>
        </w:rPr>
        <w:t>[0362] // Recursive case: split and sample sub-trees</w:t>
      </w:r>
    </w:p>
    <w:p>
      <w:pPr>
        <w:jc w:val="both"/>
      </w:pPr>
      <w:r>
        <w:rPr>
          <w:rFonts w:ascii="Times New Roman" w:hAnsi="Times New Roman"/>
          <w:sz w:val="24"/>
        </w:rPr>
        <w:t>[0363] Split B_fft into L and R</w:t>
      </w:r>
    </w:p>
    <w:p>
      <w:pPr>
        <w:jc w:val="both"/>
      </w:pPr>
      <w:r>
        <w:rPr>
          <w:rFonts w:ascii="Times New Roman" w:hAnsi="Times New Roman"/>
          <w:sz w:val="24"/>
        </w:rPr>
        <w:t>[0364] z_L = RecursiveSample(L, t_fft[:n/2], σ)</w:t>
      </w:r>
    </w:p>
    <w:p>
      <w:pPr>
        <w:jc w:val="both"/>
      </w:pPr>
      <w:r>
        <w:rPr>
          <w:rFonts w:ascii="Times New Roman" w:hAnsi="Times New Roman"/>
          <w:sz w:val="24"/>
        </w:rPr>
        <w:t>[0365] t_R = t_fft[n/2:] - B_fft[n/2:, :n/2] · z_L</w:t>
      </w:r>
    </w:p>
    <w:p>
      <w:pPr>
        <w:jc w:val="both"/>
      </w:pPr>
      <w:r>
        <w:rPr>
          <w:rFonts w:ascii="Times New Roman" w:hAnsi="Times New Roman"/>
          <w:sz w:val="24"/>
        </w:rPr>
        <w:t>[0366] z_R = RecursiveSample(R, t_R, σ)</w:t>
      </w:r>
    </w:p>
    <w:p>
      <w:pPr>
        <w:jc w:val="both"/>
      </w:pPr>
      <w:r>
        <w:rPr>
          <w:rFonts w:ascii="Times New Roman" w:hAnsi="Times New Roman"/>
          <w:sz w:val="24"/>
        </w:rPr>
        <w:t>[0367] RETURN Merge(z_L, z_R)</w:t>
      </w:r>
    </w:p>
    <w:p>
      <w:pPr>
        <w:jc w:val="both"/>
      </w:pPr>
      <w:r>
        <w:rPr>
          <w:rFonts w:ascii="Times New Roman" w:hAnsi="Times New Roman"/>
          <w:sz w:val="24"/>
        </w:rPr>
        <w:t>[0368] END IF</w:t>
      </w:r>
    </w:p>
    <w:p>
      <w:pPr>
        <w:jc w:val="both"/>
      </w:pPr>
      <w:r>
        <w:rPr>
          <w:rFonts w:ascii="Times New Roman" w:hAnsi="Times New Roman"/>
          <w:sz w:val="24"/>
        </w:rPr>
        <w:t>[0369] COMPRESSION:</w:t>
      </w:r>
    </w:p>
    <w:p>
      <w:pPr>
        <w:jc w:val="both"/>
      </w:pPr>
      <w:r>
        <w:rPr>
          <w:rFonts w:ascii="Times New Roman" w:hAnsi="Times New Roman"/>
          <w:sz w:val="24"/>
        </w:rPr>
        <w:t>[0370] Compress(s₂, r):</w:t>
      </w:r>
    </w:p>
    <w:p>
      <w:pPr>
        <w:jc w:val="both"/>
      </w:pPr>
      <w:r>
        <w:rPr>
          <w:rFonts w:ascii="Times New Roman" w:hAnsi="Times New Roman"/>
          <w:sz w:val="24"/>
        </w:rPr>
        <w:t>[0371] // Use arithmetic coding for efficient compression</w:t>
      </w:r>
    </w:p>
    <w:p>
      <w:pPr>
        <w:jc w:val="both"/>
      </w:pPr>
      <w:r>
        <w:rPr>
          <w:rFonts w:ascii="Times New Roman" w:hAnsi="Times New Roman"/>
          <w:sz w:val="24"/>
        </w:rPr>
        <w:t>[0372] Encode s₂ coefficients:</w:t>
      </w:r>
    </w:p>
    <w:p>
      <w:pPr>
        <w:jc w:val="both"/>
      </w:pPr>
      <w:r>
        <w:rPr>
          <w:rFonts w:ascii="Times New Roman" w:hAnsi="Times New Roman"/>
          <w:sz w:val="24"/>
        </w:rPr>
        <w:t>[0373] FOR each coefficient c in s₂:</w:t>
      </w:r>
    </w:p>
    <w:p>
      <w:pPr>
        <w:jc w:val="both"/>
      </w:pPr>
      <w:r>
        <w:rPr>
          <w:rFonts w:ascii="Times New Roman" w:hAnsi="Times New Roman"/>
          <w:sz w:val="24"/>
        </w:rPr>
        <w:t>[0374] Write sign bit</w:t>
      </w:r>
    </w:p>
    <w:p>
      <w:pPr>
        <w:jc w:val="both"/>
      </w:pPr>
      <w:r>
        <w:rPr>
          <w:rFonts w:ascii="Times New Roman" w:hAnsi="Times New Roman"/>
          <w:sz w:val="24"/>
        </w:rPr>
        <w:t>[0375] Write magnitude using variable-length encoding</w:t>
      </w:r>
    </w:p>
    <w:p>
      <w:pPr>
        <w:jc w:val="both"/>
      </w:pPr>
      <w:r>
        <w:rPr>
          <w:rFonts w:ascii="Times New Roman" w:hAnsi="Times New Roman"/>
          <w:sz w:val="24"/>
        </w:rPr>
        <w:t>[0376] Append salt r</w:t>
      </w:r>
    </w:p>
    <w:p>
      <w:pPr>
        <w:jc w:val="both"/>
      </w:pPr>
      <w:r>
        <w:rPr>
          <w:rFonts w:ascii="Times New Roman" w:hAnsi="Times New Roman"/>
          <w:sz w:val="24"/>
        </w:rPr>
        <w:t>[0377] RETURN compressed_bytes</w:t>
      </w:r>
    </w:p>
    <w:p>
      <w:pPr>
        <w:jc w:val="both"/>
      </w:pPr>
      <w:r>
        <w:rPr>
          <w:rFonts w:ascii="Times New Roman" w:hAnsi="Times New Roman"/>
          <w:sz w:val="24"/>
        </w:rPr>
        <w:t>[0378] PERFORMANCE:</w:t>
      </w:r>
    </w:p>
    <w:p>
      <w:pPr>
        <w:jc w:val="both"/>
      </w:pPr>
      <w:r>
        <w:rPr>
          <w:rFonts w:ascii="Times New Roman" w:hAnsi="Times New Roman"/>
          <w:sz w:val="24"/>
        </w:rPr>
        <w:t>[0379] Key generation: ~10ms</w:t>
      </w:r>
    </w:p>
    <w:p>
      <w:pPr>
        <w:jc w:val="both"/>
      </w:pPr>
      <w:r>
        <w:rPr>
          <w:rFonts w:ascii="Times New Roman" w:hAnsi="Times New Roman"/>
          <w:sz w:val="24"/>
        </w:rPr>
        <w:t>[0380] Signing: ~0.5ms</w:t>
      </w:r>
    </w:p>
    <w:p>
      <w:pPr>
        <w:jc w:val="both"/>
      </w:pPr>
      <w:r>
        <w:rPr>
          <w:rFonts w:ascii="Times New Roman" w:hAnsi="Times New Roman"/>
          <w:sz w:val="24"/>
        </w:rPr>
        <w:t>[0381] Verification: ~0.1ms</w:t>
      </w:r>
    </w:p>
    <w:p>
      <w:pPr>
        <w:jc w:val="both"/>
      </w:pPr>
      <w:r>
        <w:rPr>
          <w:rFonts w:ascii="Times New Roman" w:hAnsi="Times New Roman"/>
          <w:sz w:val="24"/>
        </w:rPr>
        <w:t>[0382] Signature size: ~666 bytes (FN-DSA-512)</w:t>
      </w:r>
    </w:p>
    <w:p>
      <w:pPr>
        <w:jc w:val="both"/>
      </w:pPr>
      <w:r>
        <w:rPr>
          <w:rFonts w:ascii="Times New Roman" w:hAnsi="Times New Roman"/>
          <w:sz w:val="24"/>
        </w:rPr>
        <w:t>[0383] Public key size: ~897 bytes</w:t>
      </w:r>
    </w:p>
    <w:p>
      <w:pPr>
        <w:jc w:val="both"/>
      </w:pPr>
      <w:r>
        <w:rPr>
          <w:rFonts w:ascii="Times New Roman" w:hAnsi="Times New Roman"/>
          <w:sz w:val="24"/>
        </w:rPr>
        <w:t>[0384] SECURITY GUARANTEES:</w:t>
      </w:r>
    </w:p>
    <w:p>
      <w:pPr>
        <w:jc w:val="both"/>
      </w:pPr>
      <w:r>
        <w:rPr>
          <w:rFonts w:ascii="Times New Roman" w:hAnsi="Times New Roman"/>
          <w:sz w:val="24"/>
        </w:rPr>
        <w:t>[0385] Security based on NTRU problem</w:t>
      </w:r>
    </w:p>
    <w:p>
      <w:pPr>
        <w:jc w:val="both"/>
      </w:pPr>
      <w:r>
        <w:rPr>
          <w:rFonts w:ascii="Times New Roman" w:hAnsi="Times New Roman"/>
          <w:sz w:val="24"/>
        </w:rPr>
        <w:t>[0386] EUF-CMA security</w:t>
      </w:r>
    </w:p>
    <w:p>
      <w:pPr>
        <w:jc w:val="both"/>
      </w:pPr>
      <w:r>
        <w:rPr>
          <w:rFonts w:ascii="Times New Roman" w:hAnsi="Times New Roman"/>
          <w:sz w:val="24"/>
        </w:rPr>
        <w:t>[0387] Quantum resistance under conservative assumptions</w:t>
      </w:r>
    </w:p>
    <w:p>
      <w:pPr>
        <w:jc w:val="both"/>
      </w:pPr>
      <w:r>
        <w:rPr>
          <w:rFonts w:ascii="Times New Roman" w:hAnsi="Times New Roman"/>
          <w:sz w:val="24"/>
        </w:rPr>
        <w:t>[0388] Compact signatures compared to lattice-based alternatives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5.2.5 HQC-KEM Engine (Code-Based Encryption)</w:t>
      </w:r>
    </w:p>
    <w:p>
      <w:pPr>
        <w:jc w:val="both"/>
      </w:pPr>
      <w:r>
        <w:rPr>
          <w:rFonts w:ascii="Times New Roman" w:hAnsi="Times New Roman"/>
          <w:sz w:val="24"/>
        </w:rPr>
        <w:t>[0389] Implements Hamming Quasi-Cyclic Key Encapsulation Mechanism:</w:t>
      </w:r>
    </w:p>
    <w:p>
      <w:pPr>
        <w:jc w:val="both"/>
      </w:pPr>
      <w:r>
        <w:rPr>
          <w:rFonts w:ascii="Times New Roman" w:hAnsi="Times New Roman"/>
          <w:sz w:val="24"/>
        </w:rPr>
        <w:t>[0390] Characteristics:</w:t>
      </w:r>
    </w:p>
    <w:p>
      <w:pPr>
        <w:jc w:val="both"/>
      </w:pPr>
      <w:r>
        <w:rPr>
          <w:rFonts w:ascii="Times New Roman" w:hAnsi="Times New Roman"/>
          <w:sz w:val="24"/>
        </w:rPr>
        <w:t>[0391] Based on algebraic coding theory</w:t>
      </w:r>
    </w:p>
    <w:p>
      <w:pPr>
        <w:jc w:val="both"/>
      </w:pPr>
      <w:r>
        <w:rPr>
          <w:rFonts w:ascii="Times New Roman" w:hAnsi="Times New Roman"/>
          <w:sz w:val="24"/>
        </w:rPr>
        <w:t>[0392] Different mathematical foundation than lattice-based schemes</w:t>
      </w:r>
    </w:p>
    <w:p>
      <w:pPr>
        <w:jc w:val="both"/>
      </w:pPr>
      <w:r>
        <w:rPr>
          <w:rFonts w:ascii="Times New Roman" w:hAnsi="Times New Roman"/>
          <w:sz w:val="24"/>
        </w:rPr>
        <w:t>[0393] Provides algorithm diversity for hybrid deployments</w:t>
      </w:r>
    </w:p>
    <w:p>
      <w:pPr>
        <w:jc w:val="both"/>
      </w:pPr>
      <w:r>
        <w:rPr>
          <w:rFonts w:ascii="Times New Roman" w:hAnsi="Times New Roman"/>
          <w:sz w:val="24"/>
        </w:rPr>
        <w:t>[0394] Applications:</w:t>
      </w:r>
    </w:p>
    <w:p>
      <w:pPr>
        <w:jc w:val="both"/>
      </w:pPr>
      <w:r>
        <w:rPr>
          <w:rFonts w:ascii="Times New Roman" w:hAnsi="Times New Roman"/>
          <w:sz w:val="24"/>
        </w:rPr>
        <w:t>[0395] Hybrid encryption schemes combining multiple PQC families</w:t>
      </w:r>
    </w:p>
    <w:p>
      <w:pPr>
        <w:jc w:val="both"/>
      </w:pPr>
      <w:r>
        <w:rPr>
          <w:rFonts w:ascii="Times New Roman" w:hAnsi="Times New Roman"/>
          <w:sz w:val="24"/>
        </w:rPr>
        <w:t>[0396] Fallback encryption for critical communications</w:t>
      </w:r>
    </w:p>
    <w:p>
      <w:pPr>
        <w:jc w:val="both"/>
      </w:pPr>
      <w:r>
        <w:rPr>
          <w:rFonts w:ascii="Times New Roman" w:hAnsi="Times New Roman"/>
          <w:sz w:val="24"/>
        </w:rPr>
        <w:t>[0397] Research and experimental deployments</w:t>
      </w:r>
    </w:p>
    <w:p>
      <w:pPr>
        <w:jc w:val="both"/>
      </w:pPr>
      <w:r>
        <w:rPr>
          <w:rFonts w:ascii="Times New Roman" w:hAnsi="Times New Roman"/>
          <w:sz w:val="24"/>
        </w:rPr>
        <w:t>[0398] Detailed Implementation:</w:t>
      </w:r>
    </w:p>
    <w:p>
      <w:pPr>
        <w:jc w:val="both"/>
      </w:pPr>
      <w:r>
        <w:rPr>
          <w:rFonts w:ascii="Times New Roman" w:hAnsi="Times New Roman"/>
          <w:sz w:val="24"/>
        </w:rPr>
        <w:t>[0399] ALGORITHM: HQC-KEM</w:t>
      </w:r>
    </w:p>
    <w:p>
      <w:pPr>
        <w:jc w:val="both"/>
      </w:pPr>
      <w:r>
        <w:rPr>
          <w:rFonts w:ascii="Times New Roman" w:hAnsi="Times New Roman"/>
          <w:sz w:val="24"/>
        </w:rPr>
        <w:t>[0400] INPUT: Security parameter λ</w:t>
      </w:r>
    </w:p>
    <w:p>
      <w:pPr>
        <w:jc w:val="both"/>
      </w:pPr>
      <w:r>
        <w:rPr>
          <w:rFonts w:ascii="Times New Roman" w:hAnsi="Times New Roman"/>
          <w:sz w:val="24"/>
        </w:rPr>
        <w:t>[0401] OUTPUT: Key pair or encapsulated key</w:t>
      </w:r>
    </w:p>
    <w:p>
      <w:pPr>
        <w:jc w:val="both"/>
      </w:pPr>
      <w:r>
        <w:rPr>
          <w:rFonts w:ascii="Times New Roman" w:hAnsi="Times New Roman"/>
          <w:sz w:val="24"/>
        </w:rPr>
        <w:t>[0402] PARAMETERS (for HQC-128):</w:t>
      </w:r>
    </w:p>
    <w:p>
      <w:pPr>
        <w:jc w:val="both"/>
      </w:pPr>
      <w:r>
        <w:rPr>
          <w:rFonts w:ascii="Times New Roman" w:hAnsi="Times New Roman"/>
          <w:sz w:val="24"/>
        </w:rPr>
        <w:t>[0403] n = 17669 (code length)</w:t>
      </w:r>
    </w:p>
    <w:p>
      <w:pPr>
        <w:jc w:val="both"/>
      </w:pPr>
      <w:r>
        <w:rPr>
          <w:rFonts w:ascii="Times New Roman" w:hAnsi="Times New Roman"/>
          <w:sz w:val="24"/>
        </w:rPr>
        <w:t>[0404] k = 8835 (code dimension)</w:t>
      </w:r>
    </w:p>
    <w:p>
      <w:pPr>
        <w:jc w:val="both"/>
      </w:pPr>
      <w:r>
        <w:rPr>
          <w:rFonts w:ascii="Times New Roman" w:hAnsi="Times New Roman"/>
          <w:sz w:val="24"/>
        </w:rPr>
        <w:t>[0405] w = 66 (error weight)</w:t>
      </w:r>
    </w:p>
    <w:p>
      <w:pPr>
        <w:jc w:val="both"/>
      </w:pPr>
      <w:r>
        <w:rPr>
          <w:rFonts w:ascii="Times New Roman" w:hAnsi="Times New Roman"/>
          <w:sz w:val="24"/>
        </w:rPr>
        <w:t>[0406] w_r = 75 (random weight)</w:t>
      </w:r>
    </w:p>
    <w:p>
      <w:pPr>
        <w:jc w:val="both"/>
      </w:pPr>
      <w:r>
        <w:rPr>
          <w:rFonts w:ascii="Times New Roman" w:hAnsi="Times New Roman"/>
          <w:sz w:val="24"/>
        </w:rPr>
        <w:t>[0407] w_e = 75 (error weight for encryption)</w:t>
      </w:r>
    </w:p>
    <w:p>
      <w:pPr>
        <w:jc w:val="both"/>
      </w:pPr>
      <w:r>
        <w:rPr>
          <w:rFonts w:ascii="Times New Roman" w:hAnsi="Times New Roman"/>
          <w:sz w:val="24"/>
        </w:rPr>
        <w:t>[0408] KEY GENERATION:</w:t>
      </w:r>
    </w:p>
    <w:p>
      <w:pPr>
        <w:jc w:val="both"/>
      </w:pPr>
      <w:r>
        <w:rPr>
          <w:rFonts w:ascii="Times New Roman" w:hAnsi="Times New Roman"/>
          <w:sz w:val="24"/>
        </w:rPr>
        <w:t>[0409] KeyGen():</w:t>
      </w:r>
    </w:p>
    <w:p>
      <w:pPr>
        <w:jc w:val="both"/>
      </w:pPr>
      <w:r>
        <w:rPr>
          <w:rFonts w:ascii="Times New Roman" w:hAnsi="Times New Roman"/>
          <w:sz w:val="24"/>
        </w:rPr>
        <w:t>[0410] Generate random seeds:</w:t>
      </w:r>
    </w:p>
    <w:p>
      <w:pPr>
        <w:jc w:val="both"/>
      </w:pPr>
      <w:r>
        <w:rPr>
          <w:rFonts w:ascii="Times New Roman" w:hAnsi="Times New Roman"/>
          <w:sz w:val="24"/>
        </w:rPr>
        <w:t>[0411] seed_1 ← {0,1}²⁵⁶</w:t>
      </w:r>
    </w:p>
    <w:p>
      <w:pPr>
        <w:jc w:val="both"/>
      </w:pPr>
      <w:r>
        <w:rPr>
          <w:rFonts w:ascii="Times New Roman" w:hAnsi="Times New Roman"/>
          <w:sz w:val="24"/>
        </w:rPr>
        <w:t>[0412] seed_2 ← {0,1}²⁵⁶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Expand seeds to generate polynomials:</w:t>
      </w:r>
    </w:p>
    <w:p>
      <w:pPr>
        <w:jc w:val="both"/>
      </w:pPr>
      <w:r>
        <w:rPr>
          <w:rFonts w:ascii="Times New Roman" w:hAnsi="Times New Roman"/>
          <w:sz w:val="24"/>
        </w:rPr>
        <w:t>[0413] h = Expand(seed_1)  // Public polynomial in R_q</w:t>
      </w:r>
    </w:p>
    <w:p>
      <w:pPr>
        <w:jc w:val="both"/>
      </w:pPr>
      <w:r>
        <w:rPr>
          <w:rFonts w:ascii="Times New Roman" w:hAnsi="Times New Roman"/>
          <w:sz w:val="24"/>
        </w:rPr>
        <w:t>[0414] x = Sample_Fixed_Weight(seed_2, w)  // Secret, weight w</w:t>
      </w:r>
    </w:p>
    <w:p>
      <w:pPr>
        <w:jc w:val="both"/>
      </w:pPr>
      <w:r>
        <w:rPr>
          <w:rFonts w:ascii="Times New Roman" w:hAnsi="Times New Roman"/>
          <w:sz w:val="24"/>
        </w:rPr>
        <w:t>[0415] y = Sample_Fixed_Weight(Expand(seed_2'), w)  // Secret, weight w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Compute public key component:</w:t>
      </w:r>
    </w:p>
    <w:p>
      <w:pPr>
        <w:jc w:val="both"/>
      </w:pPr>
      <w:r>
        <w:rPr>
          <w:rFonts w:ascii="Times New Roman" w:hAnsi="Times New Roman"/>
          <w:sz w:val="24"/>
        </w:rPr>
        <w:t>[0416] s = x + h·y (mod 2, quasi-cyclic)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pk = (h, s)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sk = (x, y)</w:t>
      </w:r>
    </w:p>
    <w:p>
      <w:pPr>
        <w:jc w:val="both"/>
      </w:pPr>
      <w:r>
        <w:rPr>
          <w:rFonts w:ascii="Times New Roman" w:hAnsi="Times New Roman"/>
          <w:sz w:val="24"/>
        </w:rPr>
        <w:t>[0417] RETURN (pk, sk)</w:t>
      </w:r>
    </w:p>
    <w:p>
      <w:pPr>
        <w:jc w:val="both"/>
      </w:pPr>
      <w:r>
        <w:rPr>
          <w:rFonts w:ascii="Times New Roman" w:hAnsi="Times New Roman"/>
          <w:sz w:val="24"/>
        </w:rPr>
        <w:t>[0418] ENCAPSULATION:</w:t>
      </w:r>
    </w:p>
    <w:p>
      <w:pPr>
        <w:jc w:val="both"/>
      </w:pPr>
      <w:r>
        <w:rPr>
          <w:rFonts w:ascii="Times New Roman" w:hAnsi="Times New Roman"/>
          <w:sz w:val="24"/>
        </w:rPr>
        <w:t>[0419] Encapsulate(pk):</w:t>
      </w:r>
    </w:p>
    <w:p>
      <w:pPr>
        <w:jc w:val="both"/>
      </w:pPr>
      <w:r>
        <w:rPr>
          <w:rFonts w:ascii="Times New Roman" w:hAnsi="Times New Roman"/>
          <w:sz w:val="24"/>
        </w:rPr>
        <w:t>[0420] Parse pk = (h, s)</w:t>
      </w:r>
    </w:p>
    <w:p>
      <w:pPr>
        <w:jc w:val="both"/>
      </w:pPr>
      <w:r>
        <w:rPr>
          <w:rFonts w:ascii="Times New Roman" w:hAnsi="Times New Roman"/>
          <w:sz w:val="24"/>
        </w:rPr>
        <w:t>[0421] Generate random message:</w:t>
      </w:r>
    </w:p>
    <w:p>
      <w:pPr>
        <w:jc w:val="both"/>
      </w:pPr>
      <w:r>
        <w:rPr>
          <w:rFonts w:ascii="Times New Roman" w:hAnsi="Times New Roman"/>
          <w:sz w:val="24"/>
        </w:rPr>
        <w:t>[0422] m ← {0,1}²⁵⁶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Derive encryption randomness:</w:t>
      </w:r>
    </w:p>
    <w:p>
      <w:pPr>
        <w:jc w:val="both"/>
      </w:pPr>
      <w:r>
        <w:rPr>
          <w:rFonts w:ascii="Times New Roman" w:hAnsi="Times New Roman"/>
          <w:sz w:val="24"/>
        </w:rPr>
        <w:t>[0423] (r_1, r_2, e) = G(m)</w:t>
      </w:r>
    </w:p>
    <w:p>
      <w:pPr>
        <w:jc w:val="both"/>
      </w:pPr>
      <w:r>
        <w:rPr>
          <w:rFonts w:ascii="Times New Roman" w:hAnsi="Times New Roman"/>
          <w:sz w:val="24"/>
        </w:rPr>
        <w:t>[0424] where:</w:t>
      </w:r>
    </w:p>
    <w:p>
      <w:pPr>
        <w:jc w:val="both"/>
      </w:pPr>
      <w:r>
        <w:rPr>
          <w:rFonts w:ascii="Times New Roman" w:hAnsi="Times New Roman"/>
          <w:sz w:val="24"/>
        </w:rPr>
        <w:t>[0425] r_1 has weight w_r</w:t>
      </w:r>
    </w:p>
    <w:p>
      <w:pPr>
        <w:jc w:val="both"/>
      </w:pPr>
      <w:r>
        <w:rPr>
          <w:rFonts w:ascii="Times New Roman" w:hAnsi="Times New Roman"/>
          <w:sz w:val="24"/>
        </w:rPr>
        <w:t>[0426] r_2 has weight w_r</w:t>
      </w:r>
    </w:p>
    <w:p>
      <w:pPr>
        <w:jc w:val="both"/>
      </w:pPr>
      <w:r>
        <w:rPr>
          <w:rFonts w:ascii="Times New Roman" w:hAnsi="Times New Roman"/>
          <w:sz w:val="24"/>
        </w:rPr>
        <w:t>[0427] e has weight w_e</w:t>
      </w:r>
    </w:p>
    <w:p>
      <w:pPr>
        <w:jc w:val="both"/>
      </w:pPr>
      <w:r>
        <w:rPr>
          <w:rFonts w:ascii="Times New Roman" w:hAnsi="Times New Roman"/>
          <w:sz w:val="24"/>
        </w:rPr>
        <w:t>[0428] Compute ciphertext components:</w:t>
      </w:r>
    </w:p>
    <w:p>
      <w:pPr>
        <w:jc w:val="both"/>
      </w:pPr>
      <w:r>
        <w:rPr>
          <w:rFonts w:ascii="Times New Roman" w:hAnsi="Times New Roman"/>
          <w:sz w:val="24"/>
        </w:rPr>
        <w:t>[0429] u = r_1 + h·r_2 (quasi-cyclic multiplication)</w:t>
      </w:r>
    </w:p>
    <w:p>
      <w:pPr>
        <w:jc w:val="both"/>
      </w:pPr>
      <w:r>
        <w:rPr>
          <w:rFonts w:ascii="Times New Roman" w:hAnsi="Times New Roman"/>
          <w:sz w:val="24"/>
        </w:rPr>
        <w:t>[0430] v = Encode(m) + s·r_2 + e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ct = (u, v)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Derive shared secret:</w:t>
      </w:r>
    </w:p>
    <w:p>
      <w:pPr>
        <w:jc w:val="both"/>
      </w:pPr>
      <w:r>
        <w:rPr>
          <w:rFonts w:ascii="Times New Roman" w:hAnsi="Times New Roman"/>
          <w:sz w:val="24"/>
        </w:rPr>
        <w:t>[0431] ss = KDF(m || ct)</w:t>
      </w:r>
    </w:p>
    <w:p>
      <w:pPr>
        <w:jc w:val="both"/>
      </w:pPr>
      <w:r>
        <w:rPr>
          <w:rFonts w:ascii="Times New Roman" w:hAnsi="Times New Roman"/>
          <w:sz w:val="24"/>
        </w:rPr>
        <w:t>[0432] RETURN (ct, ss)</w:t>
      </w:r>
    </w:p>
    <w:p>
      <w:pPr>
        <w:jc w:val="both"/>
      </w:pPr>
      <w:r>
        <w:rPr>
          <w:rFonts w:ascii="Times New Roman" w:hAnsi="Times New Roman"/>
          <w:sz w:val="24"/>
        </w:rPr>
        <w:t>[0433] DECAPSULATION:</w:t>
      </w:r>
    </w:p>
    <w:p>
      <w:pPr>
        <w:jc w:val="both"/>
      </w:pPr>
      <w:r>
        <w:rPr>
          <w:rFonts w:ascii="Times New Roman" w:hAnsi="Times New Roman"/>
          <w:sz w:val="24"/>
        </w:rPr>
        <w:t>[0434] Decapsulate(sk, ct):</w:t>
      </w:r>
    </w:p>
    <w:p>
      <w:pPr>
        <w:jc w:val="both"/>
      </w:pPr>
      <w:r>
        <w:rPr>
          <w:rFonts w:ascii="Times New Roman" w:hAnsi="Times New Roman"/>
          <w:sz w:val="24"/>
        </w:rPr>
        <w:t>[0435] Parse sk = (x, y), ct = (u, v)</w:t>
      </w:r>
    </w:p>
    <w:p>
      <w:pPr>
        <w:jc w:val="both"/>
      </w:pPr>
      <w:r>
        <w:rPr>
          <w:rFonts w:ascii="Times New Roman" w:hAnsi="Times New Roman"/>
          <w:sz w:val="24"/>
        </w:rPr>
        <w:t>[0436] Compute:</w:t>
      </w:r>
    </w:p>
    <w:p>
      <w:pPr>
        <w:jc w:val="both"/>
      </w:pPr>
      <w:r>
        <w:rPr>
          <w:rFonts w:ascii="Times New Roman" w:hAnsi="Times New Roman"/>
          <w:sz w:val="24"/>
        </w:rPr>
        <w:t>[0437] v' = v - u·y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Decode to recover message:</w:t>
      </w:r>
    </w:p>
    <w:p>
      <w:pPr>
        <w:jc w:val="both"/>
      </w:pPr>
      <w:r>
        <w:rPr>
          <w:rFonts w:ascii="Times New Roman" w:hAnsi="Times New Roman"/>
          <w:sz w:val="24"/>
        </w:rPr>
        <w:t>[0438] m' = Decode(v')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Re-encapsulate to verify:</w:t>
      </w:r>
    </w:p>
    <w:p>
      <w:pPr>
        <w:jc w:val="both"/>
      </w:pPr>
      <w:r>
        <w:rPr>
          <w:rFonts w:ascii="Times New Roman" w:hAnsi="Times New Roman"/>
          <w:sz w:val="24"/>
        </w:rPr>
        <w:t>[0439] (ct', ss') = Encapsulate(pk, m')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IF ct' = ct THEN</w:t>
      </w:r>
    </w:p>
    <w:p>
      <w:pPr>
        <w:jc w:val="both"/>
      </w:pPr>
      <w:r>
        <w:rPr>
          <w:rFonts w:ascii="Times New Roman" w:hAnsi="Times New Roman"/>
          <w:sz w:val="24"/>
        </w:rPr>
        <w:t>[0440] RETURN ss'</w:t>
      </w:r>
    </w:p>
    <w:p>
      <w:pPr>
        <w:jc w:val="both"/>
      </w:pPr>
      <w:r>
        <w:rPr>
          <w:rFonts w:ascii="Times New Roman" w:hAnsi="Times New Roman"/>
          <w:sz w:val="24"/>
        </w:rPr>
        <w:t>[0441] ELSE</w:t>
      </w:r>
    </w:p>
    <w:p>
      <w:pPr>
        <w:jc w:val="both"/>
      </w:pPr>
      <w:r>
        <w:rPr>
          <w:rFonts w:ascii="Times New Roman" w:hAnsi="Times New Roman"/>
          <w:sz w:val="24"/>
        </w:rPr>
        <w:t>[0442] RETURN implicit rejection value</w:t>
      </w:r>
    </w:p>
    <w:p>
      <w:pPr>
        <w:jc w:val="both"/>
      </w:pPr>
      <w:r>
        <w:rPr>
          <w:rFonts w:ascii="Times New Roman" w:hAnsi="Times New Roman"/>
          <w:sz w:val="24"/>
        </w:rPr>
        <w:t>[0443] END IF</w:t>
      </w:r>
    </w:p>
    <w:p>
      <w:pPr>
        <w:jc w:val="both"/>
      </w:pPr>
      <w:r>
        <w:rPr>
          <w:rFonts w:ascii="Times New Roman" w:hAnsi="Times New Roman"/>
          <w:sz w:val="24"/>
        </w:rPr>
        <w:t>[0444] ENCODING/DECODING:</w:t>
      </w:r>
    </w:p>
    <w:p>
      <w:pPr>
        <w:jc w:val="both"/>
      </w:pPr>
      <w:r>
        <w:rPr>
          <w:rFonts w:ascii="Times New Roman" w:hAnsi="Times New Roman"/>
          <w:sz w:val="24"/>
        </w:rPr>
        <w:t>[0445] Encode(m):</w:t>
      </w:r>
    </w:p>
    <w:p>
      <w:pPr>
        <w:jc w:val="both"/>
      </w:pPr>
      <w:r>
        <w:rPr>
          <w:rFonts w:ascii="Times New Roman" w:hAnsi="Times New Roman"/>
          <w:sz w:val="24"/>
        </w:rPr>
        <w:t>[0446] // Reed-Muller encoding</w:t>
      </w:r>
    </w:p>
    <w:p>
      <w:pPr>
        <w:jc w:val="both"/>
      </w:pPr>
      <w:r>
        <w:rPr>
          <w:rFonts w:ascii="Times New Roman" w:hAnsi="Times New Roman"/>
          <w:sz w:val="24"/>
        </w:rPr>
        <w:t>[0447] // Maps k-bit message to n-bit codeword</w:t>
      </w:r>
    </w:p>
    <w:p>
      <w:pPr>
        <w:jc w:val="both"/>
      </w:pPr>
      <w:r>
        <w:rPr>
          <w:rFonts w:ascii="Times New Roman" w:hAnsi="Times New Roman"/>
          <w:sz w:val="24"/>
        </w:rPr>
        <w:t>[0448] Parse m into blocks</w:t>
      </w:r>
    </w:p>
    <w:p>
      <w:pPr>
        <w:jc w:val="both"/>
      </w:pPr>
      <w:r>
        <w:rPr>
          <w:rFonts w:ascii="Times New Roman" w:hAnsi="Times New Roman"/>
          <w:sz w:val="24"/>
        </w:rPr>
        <w:t>[0449] FOR each block:</w:t>
      </w:r>
    </w:p>
    <w:p>
      <w:pPr>
        <w:jc w:val="both"/>
      </w:pPr>
      <w:r>
        <w:rPr>
          <w:rFonts w:ascii="Times New Roman" w:hAnsi="Times New Roman"/>
          <w:sz w:val="24"/>
        </w:rPr>
        <w:t>[0450] Apply Reed-Muller encoding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Concatenate encoded blocks</w:t>
      </w:r>
    </w:p>
    <w:p>
      <w:pPr>
        <w:jc w:val="both"/>
      </w:pPr>
      <w:r>
        <w:rPr>
          <w:rFonts w:ascii="Times New Roman" w:hAnsi="Times New Roman"/>
          <w:sz w:val="24"/>
        </w:rPr>
        <w:t>[0451] RETURN codeword</w:t>
      </w:r>
    </w:p>
    <w:p>
      <w:pPr>
        <w:jc w:val="both"/>
      </w:pPr>
      <w:r>
        <w:rPr>
          <w:rFonts w:ascii="Times New Roman" w:hAnsi="Times New Roman"/>
          <w:sz w:val="24"/>
        </w:rPr>
        <w:t>[0452] Decode(y):</w:t>
      </w:r>
    </w:p>
    <w:p>
      <w:pPr>
        <w:jc w:val="both"/>
      </w:pPr>
      <w:r>
        <w:rPr>
          <w:rFonts w:ascii="Times New Roman" w:hAnsi="Times New Roman"/>
          <w:sz w:val="24"/>
        </w:rPr>
        <w:t>[0453] // Reed-Solomon decoding with error correction</w:t>
      </w:r>
    </w:p>
    <w:p>
      <w:pPr>
        <w:jc w:val="both"/>
      </w:pPr>
      <w:r>
        <w:rPr>
          <w:rFonts w:ascii="Times New Roman" w:hAnsi="Times New Roman"/>
          <w:sz w:val="24"/>
        </w:rPr>
        <w:t>[0454] Apply syndrome calculation</w:t>
      </w:r>
    </w:p>
    <w:p>
      <w:pPr>
        <w:jc w:val="both"/>
      </w:pPr>
      <w:r>
        <w:rPr>
          <w:rFonts w:ascii="Times New Roman" w:hAnsi="Times New Roman"/>
          <w:sz w:val="24"/>
        </w:rPr>
        <w:t>[0455] Use Berlekamp-Massey algorithm to find error locator</w:t>
      </w:r>
    </w:p>
    <w:p>
      <w:pPr>
        <w:jc w:val="both"/>
      </w:pPr>
      <w:r>
        <w:rPr>
          <w:rFonts w:ascii="Times New Roman" w:hAnsi="Times New Roman"/>
          <w:sz w:val="24"/>
        </w:rPr>
        <w:t>[0456] Correct errors (up to ⌊(d-1)/2⌋ errors)</w:t>
      </w:r>
    </w:p>
    <w:p>
      <w:pPr>
        <w:jc w:val="both"/>
      </w:pPr>
      <w:r>
        <w:rPr>
          <w:rFonts w:ascii="Times New Roman" w:hAnsi="Times New Roman"/>
          <w:sz w:val="24"/>
        </w:rPr>
        <w:t>[0457] Extract message bits</w:t>
      </w:r>
    </w:p>
    <w:p>
      <w:pPr>
        <w:jc w:val="both"/>
      </w:pPr>
      <w:r>
        <w:rPr>
          <w:rFonts w:ascii="Times New Roman" w:hAnsi="Times New Roman"/>
          <w:sz w:val="24"/>
        </w:rPr>
        <w:t>[0458] RETURN decoded_message</w:t>
      </w:r>
    </w:p>
    <w:p>
      <w:pPr>
        <w:jc w:val="both"/>
      </w:pPr>
      <w:r>
        <w:rPr>
          <w:rFonts w:ascii="Times New Roman" w:hAnsi="Times New Roman"/>
          <w:sz w:val="24"/>
        </w:rPr>
        <w:t>[0459] HELPER FUNCTIONS:</w:t>
      </w:r>
    </w:p>
    <w:p>
      <w:pPr>
        <w:jc w:val="both"/>
      </w:pPr>
      <w:r>
        <w:rPr>
          <w:rFonts w:ascii="Times New Roman" w:hAnsi="Times New Roman"/>
          <w:sz w:val="24"/>
        </w:rPr>
        <w:t>[0460] Sample_Fixed_Weight(seed, weight):</w:t>
      </w:r>
    </w:p>
    <w:p>
      <w:pPr>
        <w:jc w:val="both"/>
      </w:pPr>
      <w:r>
        <w:rPr>
          <w:rFonts w:ascii="Times New Roman" w:hAnsi="Times New Roman"/>
          <w:sz w:val="24"/>
        </w:rPr>
        <w:t>[0461] // Sample polynomial with exactly 'weight' non-zero coefficients</w:t>
      </w:r>
    </w:p>
    <w:p>
      <w:pPr>
        <w:jc w:val="both"/>
      </w:pPr>
      <w:r>
        <w:rPr>
          <w:rFonts w:ascii="Times New Roman" w:hAnsi="Times New Roman"/>
          <w:sz w:val="24"/>
        </w:rPr>
        <w:t>[0462] positions = []</w:t>
      </w:r>
    </w:p>
    <w:p>
      <w:pPr>
        <w:jc w:val="both"/>
      </w:pPr>
      <w:r>
        <w:rPr>
          <w:rFonts w:ascii="Times New Roman" w:hAnsi="Times New Roman"/>
          <w:sz w:val="24"/>
        </w:rPr>
        <w:t>[0463] ctr = 0</w:t>
      </w:r>
    </w:p>
    <w:p>
      <w:pPr>
        <w:jc w:val="both"/>
      </w:pPr>
      <w:r>
        <w:rPr>
          <w:rFonts w:ascii="Times New Roman" w:hAnsi="Times New Roman"/>
          <w:sz w:val="24"/>
        </w:rPr>
        <w:t>[0464] WHILE len(positions) &lt; weight:</w:t>
      </w:r>
    </w:p>
    <w:p>
      <w:pPr>
        <w:jc w:val="both"/>
      </w:pPr>
      <w:r>
        <w:rPr>
          <w:rFonts w:ascii="Times New Roman" w:hAnsi="Times New Roman"/>
          <w:sz w:val="24"/>
        </w:rPr>
        <w:t>[0465] pos = PRF(seed, ctr) mod n</w:t>
      </w:r>
    </w:p>
    <w:p>
      <w:pPr>
        <w:jc w:val="both"/>
      </w:pPr>
      <w:r>
        <w:rPr>
          <w:rFonts w:ascii="Times New Roman" w:hAnsi="Times New Roman"/>
          <w:sz w:val="24"/>
        </w:rPr>
        <w:t>[0466] IF pos not in positions:</w:t>
      </w:r>
    </w:p>
    <w:p>
      <w:pPr>
        <w:jc w:val="both"/>
      </w:pPr>
      <w:r>
        <w:rPr>
          <w:rFonts w:ascii="Times New Roman" w:hAnsi="Times New Roman"/>
          <w:sz w:val="24"/>
        </w:rPr>
        <w:t>[0467] positions.append(pos)</w:t>
      </w:r>
    </w:p>
    <w:p>
      <w:pPr>
        <w:jc w:val="both"/>
      </w:pPr>
      <w:r>
        <w:rPr>
          <w:rFonts w:ascii="Times New Roman" w:hAnsi="Times New Roman"/>
          <w:sz w:val="24"/>
        </w:rPr>
        <w:t>[0468] c. ctr += 1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poly = zero polynomial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FOR each pos in positions:</w:t>
      </w:r>
    </w:p>
    <w:p>
      <w:pPr>
        <w:jc w:val="both"/>
      </w:pPr>
      <w:r>
        <w:rPr>
          <w:rFonts w:ascii="Times New Roman" w:hAnsi="Times New Roman"/>
          <w:sz w:val="24"/>
        </w:rPr>
        <w:t>[0469] poly[pos] = 1</w:t>
      </w:r>
    </w:p>
    <w:p>
      <w:pPr>
        <w:jc w:val="both"/>
      </w:pPr>
      <w:r>
        <w:rPr>
          <w:rFonts w:ascii="Times New Roman" w:hAnsi="Times New Roman"/>
          <w:sz w:val="24"/>
        </w:rPr>
        <w:t>[0470] RETURN poly</w:t>
      </w:r>
    </w:p>
    <w:p>
      <w:pPr>
        <w:jc w:val="both"/>
      </w:pPr>
      <w:r>
        <w:rPr>
          <w:rFonts w:ascii="Times New Roman" w:hAnsi="Times New Roman"/>
          <w:sz w:val="24"/>
        </w:rPr>
        <w:t>[0471] Quasi_Cyclic_Multiply(a, b):</w:t>
      </w:r>
    </w:p>
    <w:p>
      <w:pPr>
        <w:jc w:val="both"/>
      </w:pPr>
      <w:r>
        <w:rPr>
          <w:rFonts w:ascii="Times New Roman" w:hAnsi="Times New Roman"/>
          <w:sz w:val="24"/>
        </w:rPr>
        <w:t>[0472] // Multiplication in quasi-cyclic ring</w:t>
      </w:r>
    </w:p>
    <w:p>
      <w:pPr>
        <w:jc w:val="both"/>
      </w:pPr>
      <w:r>
        <w:rPr>
          <w:rFonts w:ascii="Times New Roman" w:hAnsi="Times New Roman"/>
          <w:sz w:val="24"/>
        </w:rPr>
        <w:t>[0473] // Treat as polynomial multiplication mod (x^n - 1)</w:t>
      </w:r>
    </w:p>
    <w:p>
      <w:pPr>
        <w:jc w:val="both"/>
      </w:pPr>
      <w:r>
        <w:rPr>
          <w:rFonts w:ascii="Times New Roman" w:hAnsi="Times New Roman"/>
          <w:sz w:val="24"/>
        </w:rPr>
        <w:t>[0474] result = FFT_Multiply(a, b)</w:t>
      </w:r>
    </w:p>
    <w:p>
      <w:pPr>
        <w:jc w:val="both"/>
      </w:pPr>
      <w:r>
        <w:rPr>
          <w:rFonts w:ascii="Times New Roman" w:hAnsi="Times New Roman"/>
          <w:sz w:val="24"/>
        </w:rPr>
        <w:t>[0475] result = result mod (x^n - 1)</w:t>
      </w:r>
    </w:p>
    <w:p>
      <w:pPr>
        <w:jc w:val="both"/>
      </w:pPr>
      <w:r>
        <w:rPr>
          <w:rFonts w:ascii="Times New Roman" w:hAnsi="Times New Roman"/>
          <w:sz w:val="24"/>
        </w:rPr>
        <w:t>[0476] RETURN result</w:t>
      </w:r>
    </w:p>
    <w:p>
      <w:pPr>
        <w:jc w:val="both"/>
      </w:pPr>
      <w:r>
        <w:rPr>
          <w:rFonts w:ascii="Times New Roman" w:hAnsi="Times New Roman"/>
          <w:sz w:val="24"/>
        </w:rPr>
        <w:t>[0477] SECURITY GUARANTEES:</w:t>
      </w:r>
    </w:p>
    <w:p>
      <w:pPr>
        <w:jc w:val="both"/>
      </w:pPr>
      <w:r>
        <w:rPr>
          <w:rFonts w:ascii="Times New Roman" w:hAnsi="Times New Roman"/>
          <w:sz w:val="24"/>
        </w:rPr>
        <w:t>[0478] Security based on Syndrome Decoding problem</w:t>
      </w:r>
    </w:p>
    <w:p>
      <w:pPr>
        <w:jc w:val="both"/>
      </w:pPr>
      <w:r>
        <w:rPr>
          <w:rFonts w:ascii="Times New Roman" w:hAnsi="Times New Roman"/>
          <w:sz w:val="24"/>
        </w:rPr>
        <w:t>[0479] IND-CCA2 security</w:t>
      </w:r>
    </w:p>
    <w:p>
      <w:pPr>
        <w:jc w:val="both"/>
      </w:pPr>
      <w:r>
        <w:rPr>
          <w:rFonts w:ascii="Times New Roman" w:hAnsi="Times New Roman"/>
          <w:sz w:val="24"/>
        </w:rPr>
        <w:t>[0480] Quantum resistance (no known quantum speedup for decoding)</w:t>
      </w:r>
    </w:p>
    <w:p>
      <w:pPr>
        <w:jc w:val="both"/>
      </w:pPr>
      <w:r>
        <w:rPr>
          <w:rFonts w:ascii="Times New Roman" w:hAnsi="Times New Roman"/>
          <w:sz w:val="24"/>
        </w:rPr>
        <w:t>[0481] Alternative mathematical foundation provides diversity</w:t>
      </w:r>
    </w:p>
    <w:p>
      <w:pPr>
        <w:jc w:val="both"/>
      </w:pPr>
      <w:r>
        <w:rPr>
          <w:rFonts w:ascii="Times New Roman" w:hAnsi="Times New Roman"/>
          <w:sz w:val="24"/>
        </w:rPr>
        <w:t>[0482] PERFORMANCE:</w:t>
      </w:r>
    </w:p>
    <w:p>
      <w:pPr>
        <w:jc w:val="both"/>
      </w:pPr>
      <w:r>
        <w:rPr>
          <w:rFonts w:ascii="Times New Roman" w:hAnsi="Times New Roman"/>
          <w:sz w:val="24"/>
        </w:rPr>
        <w:t>[0483] Key generation: ~5ms</w:t>
      </w:r>
    </w:p>
    <w:p>
      <w:pPr>
        <w:jc w:val="both"/>
      </w:pPr>
      <w:r>
        <w:rPr>
          <w:rFonts w:ascii="Times New Roman" w:hAnsi="Times New Roman"/>
          <w:sz w:val="24"/>
        </w:rPr>
        <w:t>[0484] Encapsulation: ~8ms</w:t>
      </w:r>
    </w:p>
    <w:p>
      <w:pPr>
        <w:jc w:val="both"/>
      </w:pPr>
      <w:r>
        <w:rPr>
          <w:rFonts w:ascii="Times New Roman" w:hAnsi="Times New Roman"/>
          <w:sz w:val="24"/>
        </w:rPr>
        <w:t>[0485] Decapsulation: ~12ms</w:t>
      </w:r>
    </w:p>
    <w:p>
      <w:pPr>
        <w:jc w:val="both"/>
      </w:pPr>
      <w:r>
        <w:rPr>
          <w:rFonts w:ascii="Times New Roman" w:hAnsi="Times New Roman"/>
          <w:sz w:val="24"/>
        </w:rPr>
        <w:t>[0486] Public key: ~2.2 KB</w:t>
      </w:r>
    </w:p>
    <w:p>
      <w:pPr>
        <w:jc w:val="both"/>
      </w:pPr>
      <w:r>
        <w:rPr>
          <w:rFonts w:ascii="Times New Roman" w:hAnsi="Times New Roman"/>
          <w:sz w:val="24"/>
        </w:rPr>
        <w:t>[0487] Ciphertext: ~4.4 KB</w:t>
      </w:r>
    </w:p>
    <w:p>
      <w:pPr>
        <w:jc w:val="left"/>
      </w:pPr>
      <w:r>
        <w:rPr>
          <w:rFonts w:ascii="Times New Roman" w:hAnsi="Times New Roman"/>
          <w:b/>
          <w:sz w:val="24"/>
        </w:rPr>
        <w:t>5.3 Threshold and Aggregation Engine</w:t>
      </w:r>
    </w:p>
    <w:p>
      <w:pPr>
        <w:jc w:val="both"/>
      </w:pPr>
      <w:r>
        <w:rPr>
          <w:rFonts w:ascii="Times New Roman" w:hAnsi="Times New Roman"/>
          <w:sz w:val="24"/>
        </w:rPr>
        <w:t>[0488] The threshold engine enables secure multi-party cryptographic operations without any single party possessing complete key material.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5.3.1 Distributed Key Generation (DKG)</w:t>
      </w:r>
    </w:p>
    <w:p>
      <w:pPr>
        <w:jc w:val="both"/>
      </w:pPr>
      <w:r>
        <w:rPr>
          <w:rFonts w:ascii="Times New Roman" w:hAnsi="Times New Roman"/>
          <w:sz w:val="24"/>
        </w:rPr>
        <w:t>[0489] The threshold engine implements Pedersen's Verifiable Secret Sharing (VSS) protocol adapted for post-quantum lattice-based cryptography:</w:t>
      </w:r>
    </w:p>
    <w:p>
      <w:pPr>
        <w:jc w:val="both"/>
      </w:pPr>
      <w:r>
        <w:rPr>
          <w:rFonts w:ascii="Times New Roman" w:hAnsi="Times New Roman"/>
          <w:sz w:val="24"/>
        </w:rPr>
        <w:t>[0490] ALGORITHM: PQ-DKG Protocol</w:t>
      </w:r>
    </w:p>
    <w:p>
      <w:pPr>
        <w:jc w:val="both"/>
      </w:pPr>
      <w:r>
        <w:rPr>
          <w:rFonts w:ascii="Times New Roman" w:hAnsi="Times New Roman"/>
          <w:sz w:val="24"/>
        </w:rPr>
        <w:t>[0491] INPUT: n participants, threshold t</w:t>
      </w:r>
    </w:p>
    <w:p>
      <w:pPr>
        <w:jc w:val="both"/>
      </w:pPr>
      <w:r>
        <w:rPr>
          <w:rFonts w:ascii="Times New Roman" w:hAnsi="Times New Roman"/>
          <w:sz w:val="24"/>
        </w:rPr>
        <w:t>[0492] OUTPUT: Key shares {α₁, α₂, ..., αₙ}, collective public key PK</w:t>
      </w:r>
    </w:p>
    <w:p>
      <w:pPr>
        <w:jc w:val="both"/>
      </w:pPr>
      <w:r>
        <w:rPr>
          <w:rFonts w:ascii="Times New Roman" w:hAnsi="Times New Roman"/>
          <w:sz w:val="24"/>
        </w:rPr>
        <w:t>[0493] PHASE 1: Polynomial Generation</w:t>
      </w:r>
    </w:p>
    <w:p>
      <w:pPr>
        <w:jc w:val="both"/>
      </w:pPr>
      <w:r>
        <w:rPr>
          <w:rFonts w:ascii="Times New Roman" w:hAnsi="Times New Roman"/>
          <w:sz w:val="24"/>
        </w:rPr>
        <w:t>[0494] FOR each participant i = 1 to n DO</w:t>
      </w:r>
    </w:p>
    <w:p>
      <w:pPr>
        <w:jc w:val="both"/>
      </w:pPr>
      <w:r>
        <w:rPr>
          <w:rFonts w:ascii="Times New Roman" w:hAnsi="Times New Roman"/>
          <w:sz w:val="24"/>
        </w:rPr>
        <w:t>[0495] Generate random polynomial fᵢ(x) of degree t-1:</w:t>
      </w:r>
    </w:p>
    <w:p>
      <w:pPr>
        <w:jc w:val="both"/>
      </w:pPr>
      <w:r>
        <w:rPr>
          <w:rFonts w:ascii="Times New Roman" w:hAnsi="Times New Roman"/>
          <w:sz w:val="24"/>
        </w:rPr>
        <w:t>[0496] fᵢ(x) = aᵢ₀ + aᵢ₁x + aᵢ₂x² + ... + aᵢ₍ₜ₋₁₎x^(t-1)</w:t>
      </w:r>
    </w:p>
    <w:p>
      <w:pPr>
        <w:jc w:val="both"/>
      </w:pPr>
      <w:r>
        <w:rPr>
          <w:rFonts w:ascii="Times New Roman" w:hAnsi="Times New Roman"/>
          <w:sz w:val="24"/>
        </w:rPr>
        <w:t>[0497] where coefficients aᵢⱼ are sampled from lattice parameter space:</w:t>
      </w:r>
    </w:p>
    <w:p>
      <w:pPr>
        <w:jc w:val="both"/>
      </w:pPr>
      <w:r>
        <w:rPr>
          <w:rFonts w:ascii="Times New Roman" w:hAnsi="Times New Roman"/>
          <w:sz w:val="24"/>
        </w:rPr>
        <w:t>[0498] aᵢⱼ ← Sample_Lattice(security_level)</w:t>
      </w:r>
    </w:p>
    <w:p>
      <w:pPr>
        <w:jc w:val="both"/>
      </w:pPr>
      <w:r>
        <w:rPr>
          <w:rFonts w:ascii="Times New Roman" w:hAnsi="Times New Roman"/>
          <w:sz w:val="24"/>
        </w:rPr>
        <w:t>[0499] Compute commitment using ML-KEM public parameters:</w:t>
      </w:r>
    </w:p>
    <w:p>
      <w:pPr>
        <w:jc w:val="both"/>
      </w:pPr>
      <w:r>
        <w:rPr>
          <w:rFonts w:ascii="Times New Roman" w:hAnsi="Times New Roman"/>
          <w:sz w:val="24"/>
        </w:rPr>
        <w:t>[0500] Cᵢⱼ = Commit(aᵢⱼ) for j = 0 to t-1</w:t>
      </w:r>
    </w:p>
    <w:p>
      <w:pPr>
        <w:jc w:val="both"/>
      </w:pPr>
      <w:r>
        <w:rPr>
          <w:rFonts w:ascii="Times New Roman" w:hAnsi="Times New Roman"/>
          <w:sz w:val="24"/>
        </w:rPr>
        <w:t>[0501] BROADCAST: {Cᵢ₀, Cᵢ₁, ..., Cᵢ₍ₜ₋₁₎}</w:t>
      </w:r>
    </w:p>
    <w:p>
      <w:pPr>
        <w:jc w:val="both"/>
      </w:pPr>
      <w:r>
        <w:rPr>
          <w:rFonts w:ascii="Times New Roman" w:hAnsi="Times New Roman"/>
          <w:sz w:val="24"/>
        </w:rPr>
        <w:t>[0502] END FOR</w:t>
      </w:r>
    </w:p>
    <w:p>
      <w:pPr>
        <w:jc w:val="both"/>
      </w:pPr>
      <w:r>
        <w:rPr>
          <w:rFonts w:ascii="Times New Roman" w:hAnsi="Times New Roman"/>
          <w:sz w:val="24"/>
        </w:rPr>
        <w:t>[0503] PHASE 2: Share Distribution</w:t>
      </w:r>
    </w:p>
    <w:p>
      <w:pPr>
        <w:jc w:val="both"/>
      </w:pPr>
      <w:r>
        <w:rPr>
          <w:rFonts w:ascii="Times New Roman" w:hAnsi="Times New Roman"/>
          <w:sz w:val="24"/>
        </w:rPr>
        <w:t>[0504] FOR each participant i = 1 to n DO</w:t>
      </w:r>
    </w:p>
    <w:p>
      <w:pPr>
        <w:jc w:val="both"/>
      </w:pPr>
      <w:r>
        <w:rPr>
          <w:rFonts w:ascii="Times New Roman" w:hAnsi="Times New Roman"/>
          <w:sz w:val="24"/>
        </w:rPr>
        <w:t>[0505] FOR each participant j = 1 to n DO</w:t>
      </w:r>
    </w:p>
    <w:p>
      <w:pPr>
        <w:jc w:val="both"/>
      </w:pPr>
      <w:r>
        <w:rPr>
          <w:rFonts w:ascii="Times New Roman" w:hAnsi="Times New Roman"/>
          <w:sz w:val="24"/>
        </w:rPr>
        <w:t>[0506] Compute share for participant j:</w:t>
      </w:r>
    </w:p>
    <w:p>
      <w:pPr>
        <w:jc w:val="both"/>
      </w:pPr>
      <w:r>
        <w:rPr>
          <w:rFonts w:ascii="Times New Roman" w:hAnsi="Times New Roman"/>
          <w:sz w:val="24"/>
        </w:rPr>
        <w:t>[0507] sᵢⱼ = fᵢ(j) = aᵢ₀ + aᵢ₁·j + aᵢ₂·j² + ... + aᵢ₍ₜ₋₁₎·j^(t-1)</w:t>
      </w:r>
    </w:p>
    <w:p>
      <w:pPr>
        <w:jc w:val="both"/>
      </w:pPr>
      <w:r>
        <w:rPr>
          <w:rFonts w:ascii="Times New Roman" w:hAnsi="Times New Roman"/>
          <w:sz w:val="24"/>
        </w:rPr>
        <w:t>[0508] Encrypt share using ML-KEM:</w:t>
      </w:r>
    </w:p>
    <w:p>
      <w:pPr>
        <w:jc w:val="both"/>
      </w:pPr>
      <w:r>
        <w:rPr>
          <w:rFonts w:ascii="Times New Roman" w:hAnsi="Times New Roman"/>
          <w:sz w:val="24"/>
        </w:rPr>
        <w:t>[0509] (ciphertext, shared_secret) = ML-KEM.Encapsulate(PK_j)</w:t>
      </w:r>
    </w:p>
    <w:p>
      <w:pPr>
        <w:jc w:val="both"/>
      </w:pPr>
      <w:r>
        <w:rPr>
          <w:rFonts w:ascii="Times New Roman" w:hAnsi="Times New Roman"/>
          <w:sz w:val="24"/>
        </w:rPr>
        <w:t>[0510] encrypted_sᵢⱼ = AES-256(shared_secret, sᵢⱼ)</w:t>
      </w:r>
    </w:p>
    <w:p>
      <w:pPr>
        <w:jc w:val="both"/>
      </w:pPr>
      <w:r>
        <w:rPr>
          <w:rFonts w:ascii="Times New Roman" w:hAnsi="Times New Roman"/>
          <w:sz w:val="24"/>
        </w:rPr>
        <w:t>[0511] SEND encrypted_sᵢⱼ to participant j</w:t>
      </w:r>
    </w:p>
    <w:p>
      <w:pPr>
        <w:jc w:val="both"/>
      </w:pPr>
      <w:r>
        <w:rPr>
          <w:rFonts w:ascii="Times New Roman" w:hAnsi="Times New Roman"/>
          <w:sz w:val="24"/>
        </w:rPr>
        <w:t>[0512] END FOR</w:t>
      </w:r>
    </w:p>
    <w:p>
      <w:pPr>
        <w:jc w:val="both"/>
      </w:pPr>
      <w:r>
        <w:rPr>
          <w:rFonts w:ascii="Times New Roman" w:hAnsi="Times New Roman"/>
          <w:sz w:val="24"/>
        </w:rPr>
        <w:t>[0513] END FOR</w:t>
      </w:r>
    </w:p>
    <w:p>
      <w:pPr>
        <w:jc w:val="both"/>
      </w:pPr>
      <w:r>
        <w:rPr>
          <w:rFonts w:ascii="Times New Roman" w:hAnsi="Times New Roman"/>
          <w:sz w:val="24"/>
        </w:rPr>
        <w:t>[0514] PHASE 3: Verification</w:t>
      </w:r>
    </w:p>
    <w:p>
      <w:pPr>
        <w:jc w:val="both"/>
      </w:pPr>
      <w:r>
        <w:rPr>
          <w:rFonts w:ascii="Times New Roman" w:hAnsi="Times New Roman"/>
          <w:sz w:val="24"/>
        </w:rPr>
        <w:t>[0515] FOR each participant j = 1 to n DO</w:t>
      </w:r>
    </w:p>
    <w:p>
      <w:pPr>
        <w:jc w:val="both"/>
      </w:pPr>
      <w:r>
        <w:rPr>
          <w:rFonts w:ascii="Times New Roman" w:hAnsi="Times New Roman"/>
          <w:sz w:val="24"/>
        </w:rPr>
        <w:t>[0516] Decrypt received shares:</w:t>
      </w:r>
    </w:p>
    <w:p>
      <w:pPr>
        <w:jc w:val="both"/>
      </w:pPr>
      <w:r>
        <w:rPr>
          <w:rFonts w:ascii="Times New Roman" w:hAnsi="Times New Roman"/>
          <w:sz w:val="24"/>
        </w:rPr>
        <w:t>[0517] FOR each sender i = 1 to n DO</w:t>
      </w:r>
    </w:p>
    <w:p>
      <w:pPr>
        <w:jc w:val="both"/>
      </w:pPr>
      <w:r>
        <w:rPr>
          <w:rFonts w:ascii="Times New Roman" w:hAnsi="Times New Roman"/>
          <w:sz w:val="24"/>
        </w:rPr>
        <w:t>[0518] shared_secret = ML-KEM.Decapsulate(SK_j, ciphertext)</w:t>
      </w:r>
    </w:p>
    <w:p>
      <w:pPr>
        <w:jc w:val="both"/>
      </w:pPr>
      <w:r>
        <w:rPr>
          <w:rFonts w:ascii="Times New Roman" w:hAnsi="Times New Roman"/>
          <w:sz w:val="24"/>
        </w:rPr>
        <w:t>[0519] sᵢⱼ = AES-256-Decrypt(shared_secret, encrypted_sᵢⱼ)</w:t>
      </w:r>
    </w:p>
    <w:p>
      <w:pPr>
        <w:jc w:val="both"/>
      </w:pPr>
      <w:r>
        <w:rPr>
          <w:rFonts w:ascii="Times New Roman" w:hAnsi="Times New Roman"/>
          <w:sz w:val="24"/>
        </w:rPr>
        <w:t>[0520] Verify share against commitment:</w:t>
      </w:r>
    </w:p>
    <w:p>
      <w:pPr>
        <w:jc w:val="both"/>
      </w:pPr>
      <w:r>
        <w:rPr>
          <w:rFonts w:ascii="Times New Roman" w:hAnsi="Times New Roman"/>
          <w:sz w:val="24"/>
        </w:rPr>
        <w:t>[0521] VERIFY: Commit(sᵢⱼ) ?= Cᵢ₀ + Cᵢ₁·j + ... + Cᵢ₍ₜ₋₁₎·j^(t-1)</w:t>
      </w:r>
    </w:p>
    <w:p>
      <w:pPr>
        <w:jc w:val="both"/>
      </w:pPr>
      <w:r>
        <w:rPr>
          <w:rFonts w:ascii="Times New Roman" w:hAnsi="Times New Roman"/>
          <w:sz w:val="24"/>
        </w:rPr>
        <w:t>[0522] IF verification fails THEN</w:t>
      </w:r>
    </w:p>
    <w:p>
      <w:pPr>
        <w:jc w:val="both"/>
      </w:pPr>
      <w:r>
        <w:rPr>
          <w:rFonts w:ascii="Times New Roman" w:hAnsi="Times New Roman"/>
          <w:sz w:val="24"/>
        </w:rPr>
        <w:t>[0523] BROADCAST complaint against participant i</w:t>
      </w:r>
    </w:p>
    <w:p>
      <w:pPr>
        <w:jc w:val="both"/>
      </w:pPr>
      <w:r>
        <w:rPr>
          <w:rFonts w:ascii="Times New Roman" w:hAnsi="Times New Roman"/>
          <w:sz w:val="24"/>
        </w:rPr>
        <w:t>[0524] INITIATE dispute resolution protocol</w:t>
      </w:r>
    </w:p>
    <w:p>
      <w:pPr>
        <w:jc w:val="both"/>
      </w:pPr>
      <w:r>
        <w:rPr>
          <w:rFonts w:ascii="Times New Roman" w:hAnsi="Times New Roman"/>
          <w:sz w:val="24"/>
        </w:rPr>
        <w:t>[0525] END IF</w:t>
      </w:r>
    </w:p>
    <w:p>
      <w:pPr>
        <w:jc w:val="both"/>
      </w:pPr>
      <w:r>
        <w:rPr>
          <w:rFonts w:ascii="Times New Roman" w:hAnsi="Times New Roman"/>
          <w:sz w:val="24"/>
        </w:rPr>
        <w:t>[0526] END FOR</w:t>
      </w:r>
    </w:p>
    <w:p>
      <w:pPr>
        <w:jc w:val="both"/>
      </w:pPr>
      <w:r>
        <w:rPr>
          <w:rFonts w:ascii="Times New Roman" w:hAnsi="Times New Roman"/>
          <w:sz w:val="24"/>
        </w:rPr>
        <w:t>[0527] END FOR</w:t>
      </w:r>
    </w:p>
    <w:p>
      <w:pPr>
        <w:jc w:val="both"/>
      </w:pPr>
      <w:r>
        <w:rPr>
          <w:rFonts w:ascii="Times New Roman" w:hAnsi="Times New Roman"/>
          <w:sz w:val="24"/>
        </w:rPr>
        <w:t>[0528] PHASE 4: Key Share Computation</w:t>
      </w:r>
    </w:p>
    <w:p>
      <w:pPr>
        <w:jc w:val="both"/>
      </w:pPr>
      <w:r>
        <w:rPr>
          <w:rFonts w:ascii="Times New Roman" w:hAnsi="Times New Roman"/>
          <w:sz w:val="24"/>
        </w:rPr>
        <w:t>[0529] FOR each participant j = 1 to n DO</w:t>
      </w:r>
    </w:p>
    <w:p>
      <w:pPr>
        <w:jc w:val="both"/>
      </w:pPr>
      <w:r>
        <w:rPr>
          <w:rFonts w:ascii="Times New Roman" w:hAnsi="Times New Roman"/>
          <w:sz w:val="24"/>
        </w:rPr>
        <w:t>[0530] Compute final key share:</w:t>
      </w:r>
    </w:p>
    <w:p>
      <w:pPr>
        <w:jc w:val="both"/>
      </w:pPr>
      <w:r>
        <w:rPr>
          <w:rFonts w:ascii="Times New Roman" w:hAnsi="Times New Roman"/>
          <w:sz w:val="24"/>
        </w:rPr>
        <w:t>[0531] αⱼ = Σᵢ₌₁ⁿ sᵢⱼ (mod lattice modulus q)</w:t>
      </w:r>
    </w:p>
    <w:p>
      <w:pPr>
        <w:jc w:val="both"/>
      </w:pPr>
      <w:r>
        <w:rPr>
          <w:rFonts w:ascii="Times New Roman" w:hAnsi="Times New Roman"/>
          <w:sz w:val="24"/>
        </w:rPr>
        <w:t>[0532] Store: private_share_j = αⱼ</w:t>
      </w:r>
    </w:p>
    <w:p>
      <w:pPr>
        <w:jc w:val="both"/>
      </w:pPr>
      <w:r>
        <w:rPr>
          <w:rFonts w:ascii="Times New Roman" w:hAnsi="Times New Roman"/>
          <w:sz w:val="24"/>
        </w:rPr>
        <w:t>[0533] END FOR</w:t>
      </w:r>
    </w:p>
    <w:p>
      <w:pPr>
        <w:jc w:val="both"/>
      </w:pPr>
      <w:r>
        <w:rPr>
          <w:rFonts w:ascii="Times New Roman" w:hAnsi="Times New Roman"/>
          <w:sz w:val="24"/>
        </w:rPr>
        <w:t>[0534] PHASE 5: Public Key Derivation</w:t>
      </w:r>
    </w:p>
    <w:p>
      <w:pPr>
        <w:jc w:val="both"/>
      </w:pPr>
      <w:r>
        <w:rPr>
          <w:rFonts w:ascii="Times New Roman" w:hAnsi="Times New Roman"/>
          <w:sz w:val="24"/>
        </w:rPr>
        <w:t>[0535] Collective public key computation:</w:t>
      </w:r>
    </w:p>
    <w:p>
      <w:pPr>
        <w:jc w:val="both"/>
      </w:pPr>
      <w:r>
        <w:rPr>
          <w:rFonts w:ascii="Times New Roman" w:hAnsi="Times New Roman"/>
          <w:sz w:val="24"/>
        </w:rPr>
        <w:t>[0536] PK = Σᵢ₌₁ⁿ ML-KEM.PublicKey(fᵢ(0))</w:t>
      </w:r>
    </w:p>
    <w:p>
      <w:pPr>
        <w:jc w:val="both"/>
      </w:pPr>
      <w:r>
        <w:rPr>
          <w:rFonts w:ascii="Times New Roman" w:hAnsi="Times New Roman"/>
          <w:sz w:val="24"/>
        </w:rPr>
        <w:t>[0537] PUBLISH: PK to blockchain/registry</w:t>
      </w:r>
    </w:p>
    <w:p>
      <w:pPr>
        <w:jc w:val="both"/>
      </w:pPr>
      <w:r>
        <w:rPr>
          <w:rFonts w:ascii="Times New Roman" w:hAnsi="Times New Roman"/>
          <w:sz w:val="24"/>
        </w:rPr>
        <w:t>[0538] DATA STRUCTURES:</w:t>
      </w:r>
    </w:p>
    <w:p>
      <w:pPr>
        <w:jc w:val="both"/>
      </w:pPr>
      <w:r>
        <w:rPr>
          <w:rFonts w:ascii="Times New Roman" w:hAnsi="Times New Roman"/>
          <w:sz w:val="24"/>
        </w:rPr>
        <w:t>[0539] struct DKGSession {</w:t>
      </w:r>
    </w:p>
    <w:p>
      <w:pPr>
        <w:jc w:val="both"/>
      </w:pPr>
      <w:r>
        <w:rPr>
          <w:rFonts w:ascii="Times New Roman" w:hAnsi="Times New Roman"/>
          <w:sz w:val="24"/>
        </w:rPr>
        <w:t>[0540] bytes32 sessionID;</w:t>
      </w:r>
    </w:p>
    <w:p>
      <w:pPr>
        <w:jc w:val="both"/>
      </w:pPr>
      <w:r>
        <w:rPr>
          <w:rFonts w:ascii="Times New Roman" w:hAnsi="Times New Roman"/>
          <w:sz w:val="24"/>
        </w:rPr>
        <w:t>[0541] uint256 timestamp;</w:t>
      </w:r>
    </w:p>
    <w:p>
      <w:pPr>
        <w:jc w:val="both"/>
      </w:pPr>
      <w:r>
        <w:rPr>
          <w:rFonts w:ascii="Times New Roman" w:hAnsi="Times New Roman"/>
          <w:sz w:val="24"/>
        </w:rPr>
        <w:t>[0542] uint16 n_participants;</w:t>
      </w:r>
    </w:p>
    <w:p>
      <w:pPr>
        <w:jc w:val="both"/>
      </w:pPr>
      <w:r>
        <w:rPr>
          <w:rFonts w:ascii="Times New Roman" w:hAnsi="Times New Roman"/>
          <w:sz w:val="24"/>
        </w:rPr>
        <w:t>[0543] uint16 threshold_t;</w:t>
      </w:r>
    </w:p>
    <w:p>
      <w:pPr>
        <w:jc w:val="both"/>
      </w:pPr>
      <w:r>
        <w:rPr>
          <w:rFonts w:ascii="Times New Roman" w:hAnsi="Times New Roman"/>
          <w:sz w:val="24"/>
        </w:rPr>
        <w:t>[0544] bytes[] commitments;</w:t>
      </w:r>
    </w:p>
    <w:p>
      <w:pPr>
        <w:jc w:val="both"/>
      </w:pPr>
      <w:r>
        <w:rPr>
          <w:rFonts w:ascii="Times New Roman" w:hAnsi="Times New Roman"/>
          <w:sz w:val="24"/>
        </w:rPr>
        <w:t>[0545] bytes32 merkle_root;  // Root of commitment Merkle tree</w:t>
      </w:r>
    </w:p>
    <w:p>
      <w:pPr>
        <w:jc w:val="both"/>
      </w:pPr>
      <w:r>
        <w:rPr>
          <w:rFonts w:ascii="Times New Roman" w:hAnsi="Times New Roman"/>
          <w:sz w:val="24"/>
        </w:rPr>
        <w:t>[0546] bytes ml_dsa_signature;  // Session authenticity</w:t>
      </w:r>
    </w:p>
    <w:p>
      <w:pPr>
        <w:jc w:val="both"/>
      </w:pPr>
      <w:r>
        <w:rPr>
          <w:rFonts w:ascii="Times New Roman" w:hAnsi="Times New Roman"/>
          <w:sz w:val="24"/>
        </w:rPr>
        <w:t>[0547] }</w:t>
      </w:r>
    </w:p>
    <w:p>
      <w:pPr>
        <w:jc w:val="both"/>
      </w:pPr>
      <w:r>
        <w:rPr>
          <w:rFonts w:ascii="Times New Roman" w:hAnsi="Times New Roman"/>
          <w:sz w:val="24"/>
        </w:rPr>
        <w:t>[0548] SECURITY PROPERTIES:</w:t>
      </w:r>
    </w:p>
    <w:p>
      <w:pPr>
        <w:jc w:val="both"/>
      </w:pPr>
      <w:r>
        <w:rPr>
          <w:rFonts w:ascii="Times New Roman" w:hAnsi="Times New Roman"/>
          <w:sz w:val="24"/>
        </w:rPr>
        <w:t>[0549] Privacy: No t-1 participants learn complete private key</w:t>
      </w:r>
    </w:p>
    <w:p>
      <w:pPr>
        <w:jc w:val="both"/>
      </w:pPr>
      <w:r>
        <w:rPr>
          <w:rFonts w:ascii="Times New Roman" w:hAnsi="Times New Roman"/>
          <w:sz w:val="24"/>
        </w:rPr>
        <w:t>[0550] Correctness: All honest participants derive consistent shares</w:t>
      </w:r>
    </w:p>
    <w:p>
      <w:pPr>
        <w:jc w:val="both"/>
      </w:pPr>
      <w:r>
        <w:rPr>
          <w:rFonts w:ascii="Times New Roman" w:hAnsi="Times New Roman"/>
          <w:sz w:val="24"/>
        </w:rPr>
        <w:t>[0551] Verifiability: Commitments enable detection of cheating</w:t>
      </w:r>
    </w:p>
    <w:p>
      <w:pPr>
        <w:jc w:val="both"/>
      </w:pPr>
      <w:r>
        <w:rPr>
          <w:rFonts w:ascii="Times New Roman" w:hAnsi="Times New Roman"/>
          <w:sz w:val="24"/>
        </w:rPr>
        <w:t>[0552] Post-Quantum: Resistant to quantum cryptanalysis</w:t>
      </w:r>
    </w:p>
    <w:p>
      <w:pPr>
        <w:jc w:val="both"/>
      </w:pPr>
      <w:r>
        <w:rPr>
          <w:rFonts w:ascii="Times New Roman" w:hAnsi="Times New Roman"/>
          <w:sz w:val="24"/>
        </w:rPr>
        <w:t>[0553] ERROR HANDLING:</w:t>
      </w:r>
    </w:p>
    <w:p>
      <w:pPr>
        <w:jc w:val="both"/>
      </w:pPr>
      <w:r>
        <w:rPr>
          <w:rFonts w:ascii="Times New Roman" w:hAnsi="Times New Roman"/>
          <w:sz w:val="24"/>
        </w:rPr>
        <w:t>[0554] IF participant timeout &gt; 30 seconds THEN</w:t>
      </w:r>
    </w:p>
    <w:p>
      <w:pPr>
        <w:jc w:val="both"/>
      </w:pPr>
      <w:r>
        <w:rPr>
          <w:rFonts w:ascii="Times New Roman" w:hAnsi="Times New Roman"/>
          <w:sz w:val="24"/>
        </w:rPr>
        <w:t>[0555] Mark participant as inactive</w:t>
      </w:r>
    </w:p>
    <w:p>
      <w:pPr>
        <w:jc w:val="both"/>
      </w:pPr>
      <w:r>
        <w:rPr>
          <w:rFonts w:ascii="Times New Roman" w:hAnsi="Times New Roman"/>
          <w:sz w:val="24"/>
        </w:rPr>
        <w:t>[0556] Proceed with remaining n-1 participants</w:t>
      </w:r>
    </w:p>
    <w:p>
      <w:pPr>
        <w:jc w:val="both"/>
      </w:pPr>
      <w:r>
        <w:rPr>
          <w:rFonts w:ascii="Times New Roman" w:hAnsi="Times New Roman"/>
          <w:sz w:val="24"/>
        </w:rPr>
        <w:t>[0557] Recompute threshold if necessary</w:t>
      </w:r>
    </w:p>
    <w:p>
      <w:pPr>
        <w:jc w:val="both"/>
      </w:pPr>
      <w:r>
        <w:rPr>
          <w:rFonts w:ascii="Times New Roman" w:hAnsi="Times New Roman"/>
          <w:sz w:val="24"/>
        </w:rPr>
        <w:t>[0558] END IF</w:t>
      </w:r>
    </w:p>
    <w:p>
      <w:pPr>
        <w:jc w:val="both"/>
      </w:pPr>
      <w:r>
        <w:rPr>
          <w:rFonts w:ascii="Times New Roman" w:hAnsi="Times New Roman"/>
          <w:sz w:val="24"/>
        </w:rPr>
        <w:t>[0559] IF disputes &gt; n/3 THEN</w:t>
      </w:r>
    </w:p>
    <w:p>
      <w:pPr>
        <w:jc w:val="both"/>
      </w:pPr>
      <w:r>
        <w:rPr>
          <w:rFonts w:ascii="Times New Roman" w:hAnsi="Times New Roman"/>
          <w:sz w:val="24"/>
        </w:rPr>
        <w:t>[0560] ABORT session</w:t>
      </w:r>
    </w:p>
    <w:p>
      <w:pPr>
        <w:jc w:val="both"/>
      </w:pPr>
      <w:r>
        <w:rPr>
          <w:rFonts w:ascii="Times New Roman" w:hAnsi="Times New Roman"/>
          <w:sz w:val="24"/>
        </w:rPr>
        <w:t>[0561] Log failure event</w:t>
      </w:r>
    </w:p>
    <w:p>
      <w:pPr>
        <w:jc w:val="both"/>
      </w:pPr>
      <w:r>
        <w:rPr>
          <w:rFonts w:ascii="Times New Roman" w:hAnsi="Times New Roman"/>
          <w:sz w:val="24"/>
        </w:rPr>
        <w:t>[0562] INITIATE new DKG session with modified participant set</w:t>
      </w:r>
    </w:p>
    <w:p>
      <w:pPr>
        <w:jc w:val="both"/>
      </w:pPr>
      <w:r>
        <w:rPr>
          <w:rFonts w:ascii="Times New Roman" w:hAnsi="Times New Roman"/>
          <w:sz w:val="24"/>
        </w:rPr>
        <w:t>[0563] END IF</w:t>
      </w:r>
    </w:p>
    <w:p>
      <w:pPr>
        <w:jc w:val="both"/>
      </w:pPr>
      <w:r>
        <w:rPr>
          <w:rFonts w:ascii="Times New Roman" w:hAnsi="Times New Roman"/>
          <w:sz w:val="24"/>
        </w:rPr>
        <w:t>[0564] Security Properties:</w:t>
      </w:r>
    </w:p>
    <w:p>
      <w:pPr>
        <w:jc w:val="both"/>
      </w:pPr>
      <w:r>
        <w:rPr>
          <w:rFonts w:ascii="Times New Roman" w:hAnsi="Times New Roman"/>
          <w:sz w:val="24"/>
        </w:rPr>
        <w:t>[0565] No single party learns the complete private key</w:t>
      </w:r>
    </w:p>
    <w:p>
      <w:pPr>
        <w:jc w:val="both"/>
      </w:pPr>
      <w:r>
        <w:rPr>
          <w:rFonts w:ascii="Times New Roman" w:hAnsi="Times New Roman"/>
          <w:sz w:val="24"/>
        </w:rPr>
        <w:t>[0566] Any t of n participants can reconstruct signatures</w:t>
      </w:r>
    </w:p>
    <w:p>
      <w:pPr>
        <w:jc w:val="both"/>
      </w:pPr>
      <w:r>
        <w:rPr>
          <w:rFonts w:ascii="Times New Roman" w:hAnsi="Times New Roman"/>
          <w:sz w:val="24"/>
        </w:rPr>
        <w:t>[0567] Fewer than t participants learn nothing about the key</w:t>
      </w:r>
    </w:p>
    <w:p>
      <w:pPr>
        <w:jc w:val="both"/>
      </w:pPr>
      <w:r>
        <w:rPr>
          <w:rFonts w:ascii="Times New Roman" w:hAnsi="Times New Roman"/>
          <w:sz w:val="24"/>
        </w:rPr>
        <w:t>[0568] Proactive resharing enables forward secrecy</w:t>
      </w:r>
    </w:p>
    <w:p>
      <w:pPr>
        <w:jc w:val="left"/>
      </w:pPr>
      <w:r>
        <w:rPr>
          <w:rFonts w:ascii="Times New Roman" w:hAnsi="Times New Roman"/>
          <w:b/>
          <w:sz w:val="24"/>
        </w:rPr>
        <w:t>5.3.2 Threshold Signing Protocol</w:t>
      </w:r>
    </w:p>
    <w:p>
      <w:pPr>
        <w:jc w:val="both"/>
      </w:pPr>
      <w:r>
        <w:rPr>
          <w:rFonts w:ascii="Times New Roman" w:hAnsi="Times New Roman"/>
          <w:sz w:val="24"/>
        </w:rPr>
        <w:t>[0569] When signing a message M with threshold t of n:</w:t>
      </w:r>
    </w:p>
    <w:p>
      <w:pPr>
        <w:jc w:val="both"/>
      </w:pPr>
      <w:r>
        <w:rPr>
          <w:rFonts w:ascii="Times New Roman" w:hAnsi="Times New Roman"/>
          <w:sz w:val="24"/>
        </w:rPr>
        <w:t>[0570] ALGORITHM: Threshold ML-DSA Signing</w:t>
      </w:r>
    </w:p>
    <w:p>
      <w:pPr>
        <w:jc w:val="both"/>
      </w:pPr>
      <w:r>
        <w:rPr>
          <w:rFonts w:ascii="Times New Roman" w:hAnsi="Times New Roman"/>
          <w:sz w:val="24"/>
        </w:rPr>
        <w:t>[0571] INPUT: Message M, threshold t, n participants</w:t>
      </w:r>
    </w:p>
    <w:p>
      <w:pPr>
        <w:jc w:val="both"/>
      </w:pPr>
      <w:r>
        <w:rPr>
          <w:rFonts w:ascii="Times New Roman" w:hAnsi="Times New Roman"/>
          <w:sz w:val="24"/>
        </w:rPr>
        <w:t>[0572] OUTPUT: Valid ML-DSA signature σ</w:t>
      </w:r>
    </w:p>
    <w:p>
      <w:pPr>
        <w:jc w:val="both"/>
      </w:pPr>
      <w:r>
        <w:rPr>
          <w:rFonts w:ascii="Times New Roman" w:hAnsi="Times New Roman"/>
          <w:sz w:val="24"/>
        </w:rPr>
        <w:t>[0573] PHASE 1: Commitment Round</w:t>
      </w:r>
    </w:p>
    <w:p>
      <w:pPr>
        <w:jc w:val="both"/>
      </w:pPr>
      <w:r>
        <w:rPr>
          <w:rFonts w:ascii="Times New Roman" w:hAnsi="Times New Roman"/>
          <w:sz w:val="24"/>
        </w:rPr>
        <w:t>[0574] FOR each participant i = 1 to n DO</w:t>
      </w:r>
    </w:p>
    <w:p>
      <w:pPr>
        <w:jc w:val="both"/>
      </w:pPr>
      <w:r>
        <w:rPr>
          <w:rFonts w:ascii="Times New Roman" w:hAnsi="Times New Roman"/>
          <w:sz w:val="24"/>
        </w:rPr>
        <w:t>[0575] Generate random polynomial yᵢ</w:t>
      </w:r>
    </w:p>
    <w:p>
      <w:pPr>
        <w:jc w:val="both"/>
      </w:pPr>
      <w:r>
        <w:rPr>
          <w:rFonts w:ascii="Times New Roman" w:hAnsi="Times New Roman"/>
          <w:sz w:val="24"/>
        </w:rPr>
        <w:t>[0576] Compute commitment:</w:t>
      </w:r>
    </w:p>
    <w:p>
      <w:pPr>
        <w:jc w:val="both"/>
      </w:pPr>
      <w:r>
        <w:rPr>
          <w:rFonts w:ascii="Times New Roman" w:hAnsi="Times New Roman"/>
          <w:sz w:val="24"/>
        </w:rPr>
        <w:t>[0577] wᵢ = A·yᵢ</w:t>
      </w:r>
    </w:p>
    <w:p>
      <w:pPr>
        <w:jc w:val="both"/>
      </w:pPr>
      <w:r>
        <w:rPr>
          <w:rFonts w:ascii="Times New Roman" w:hAnsi="Times New Roman"/>
          <w:sz w:val="24"/>
        </w:rPr>
        <w:t>[0578] w₁,ᵢ = HighBits(wᵢ)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BROADCAST commitment_i = Hash(w₁,ᵢ)</w:t>
      </w:r>
    </w:p>
    <w:p>
      <w:pPr>
        <w:jc w:val="both"/>
      </w:pPr>
      <w:r>
        <w:rPr>
          <w:rFonts w:ascii="Times New Roman" w:hAnsi="Times New Roman"/>
          <w:sz w:val="24"/>
        </w:rPr>
        <w:t>[0579] END FOR</w:t>
      </w:r>
    </w:p>
    <w:p>
      <w:pPr>
        <w:jc w:val="both"/>
      </w:pPr>
      <w:r>
        <w:rPr>
          <w:rFonts w:ascii="Times New Roman" w:hAnsi="Times New Roman"/>
          <w:sz w:val="24"/>
        </w:rPr>
        <w:t>[0580] PHASE 2: Challenge Generation</w:t>
      </w:r>
    </w:p>
    <w:p>
      <w:pPr>
        <w:jc w:val="both"/>
      </w:pPr>
      <w:r>
        <w:rPr>
          <w:rFonts w:ascii="Times New Roman" w:hAnsi="Times New Roman"/>
          <w:sz w:val="24"/>
        </w:rPr>
        <w:t>[0581] Wait for at least t commitments</w:t>
      </w:r>
    </w:p>
    <w:p>
      <w:pPr>
        <w:jc w:val="both"/>
      </w:pPr>
      <w:r>
        <w:rPr>
          <w:rFonts w:ascii="Times New Roman" w:hAnsi="Times New Roman"/>
          <w:sz w:val="24"/>
        </w:rPr>
        <w:t>[0582] Aggregate commitments:</w:t>
      </w:r>
    </w:p>
    <w:p>
      <w:pPr>
        <w:jc w:val="both"/>
      </w:pPr>
      <w:r>
        <w:rPr>
          <w:rFonts w:ascii="Times New Roman" w:hAnsi="Times New Roman"/>
          <w:sz w:val="24"/>
        </w:rPr>
        <w:t>[0583] W₁ = Σᵢ w₁,ᵢ (for participating set S of size ≥ t)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Compute challenge:</w:t>
      </w:r>
    </w:p>
    <w:p>
      <w:pPr>
        <w:jc w:val="both"/>
      </w:pPr>
      <w:r>
        <w:rPr>
          <w:rFonts w:ascii="Times New Roman" w:hAnsi="Times New Roman"/>
          <w:sz w:val="24"/>
        </w:rPr>
        <w:t>[0584] c̃ = H(μ || W₁)</w:t>
      </w:r>
    </w:p>
    <w:p>
      <w:pPr>
        <w:jc w:val="both"/>
      </w:pPr>
      <w:r>
        <w:rPr>
          <w:rFonts w:ascii="Times New Roman" w:hAnsi="Times New Roman"/>
          <w:sz w:val="24"/>
        </w:rPr>
        <w:t>[0585] c = SampleInBall(c̃)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BROADCAST c to all participants</w:t>
      </w:r>
    </w:p>
    <w:p>
      <w:pPr>
        <w:jc w:val="both"/>
      </w:pPr>
      <w:r>
        <w:rPr>
          <w:rFonts w:ascii="Times New Roman" w:hAnsi="Times New Roman"/>
          <w:sz w:val="24"/>
        </w:rPr>
        <w:t>[0586] PHASE 3: Response Generation</w:t>
      </w:r>
    </w:p>
    <w:p>
      <w:pPr>
        <w:jc w:val="both"/>
      </w:pPr>
      <w:r>
        <w:rPr>
          <w:rFonts w:ascii="Times New Roman" w:hAnsi="Times New Roman"/>
          <w:sz w:val="24"/>
        </w:rPr>
        <w:t>[0587] FOR each participant i in S DO</w:t>
      </w:r>
    </w:p>
    <w:p>
      <w:pPr>
        <w:jc w:val="both"/>
      </w:pPr>
      <w:r>
        <w:rPr>
          <w:rFonts w:ascii="Times New Roman" w:hAnsi="Times New Roman"/>
          <w:sz w:val="24"/>
        </w:rPr>
        <w:t>[0588] Compute partial response:</w:t>
      </w:r>
    </w:p>
    <w:p>
      <w:pPr>
        <w:jc w:val="both"/>
      </w:pPr>
      <w:r>
        <w:rPr>
          <w:rFonts w:ascii="Times New Roman" w:hAnsi="Times New Roman"/>
          <w:sz w:val="24"/>
        </w:rPr>
        <w:t>[0589] zᵢ = yᵢ + λᵢ·c·αᵢ</w:t>
      </w:r>
    </w:p>
    <w:p>
      <w:pPr>
        <w:jc w:val="both"/>
      </w:pPr>
      <w:r>
        <w:rPr>
          <w:rFonts w:ascii="Times New Roman" w:hAnsi="Times New Roman"/>
          <w:sz w:val="24"/>
        </w:rPr>
        <w:t>[0590] where αᵢ is key share, λᵢ is Lagrange coefficient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Compute hint:</w:t>
      </w:r>
    </w:p>
    <w:p>
      <w:pPr>
        <w:jc w:val="both"/>
      </w:pPr>
      <w:r>
        <w:rPr>
          <w:rFonts w:ascii="Times New Roman" w:hAnsi="Times New Roman"/>
          <w:sz w:val="24"/>
        </w:rPr>
        <w:t>[0591] hᵢ = MakeHint(-c·t₀,ᵢ, wᵢ - c·s₂,ᵢ + c·t₀,ᵢ)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BROADCAST (zᵢ, hᵢ)</w:t>
      </w:r>
    </w:p>
    <w:p>
      <w:pPr>
        <w:jc w:val="both"/>
      </w:pPr>
      <w:r>
        <w:rPr>
          <w:rFonts w:ascii="Times New Roman" w:hAnsi="Times New Roman"/>
          <w:sz w:val="24"/>
        </w:rPr>
        <w:t>[0592] END FOR</w:t>
      </w:r>
    </w:p>
    <w:p>
      <w:pPr>
        <w:jc w:val="both"/>
      </w:pPr>
      <w:r>
        <w:rPr>
          <w:rFonts w:ascii="Times New Roman" w:hAnsi="Times New Roman"/>
          <w:sz w:val="24"/>
        </w:rPr>
        <w:t>[0593] PHASE 4: Signature Aggregation</w:t>
      </w:r>
    </w:p>
    <w:p>
      <w:pPr>
        <w:jc w:val="both"/>
      </w:pPr>
      <w:r>
        <w:rPr>
          <w:rFonts w:ascii="Times New Roman" w:hAnsi="Times New Roman"/>
          <w:sz w:val="24"/>
        </w:rPr>
        <w:t>[0594] Collect responses {(z₁, h₁), ..., (zₜ, hₜ)}</w:t>
      </w:r>
    </w:p>
    <w:p>
      <w:pPr>
        <w:jc w:val="both"/>
      </w:pPr>
      <w:r>
        <w:rPr>
          <w:rFonts w:ascii="Times New Roman" w:hAnsi="Times New Roman"/>
          <w:sz w:val="24"/>
        </w:rPr>
        <w:t>[0595] Verify each partial signature:</w:t>
      </w:r>
    </w:p>
    <w:p>
      <w:pPr>
        <w:jc w:val="both"/>
      </w:pPr>
      <w:r>
        <w:rPr>
          <w:rFonts w:ascii="Times New Roman" w:hAnsi="Times New Roman"/>
          <w:sz w:val="24"/>
        </w:rPr>
        <w:t>[0596] FOR each i in S DO</w:t>
      </w:r>
    </w:p>
    <w:p>
      <w:pPr>
        <w:jc w:val="both"/>
      </w:pPr>
      <w:r>
        <w:rPr>
          <w:rFonts w:ascii="Times New Roman" w:hAnsi="Times New Roman"/>
          <w:sz w:val="24"/>
        </w:rPr>
        <w:t>[0597] VERIFY consistency of zᵢ with commitments</w:t>
      </w:r>
    </w:p>
    <w:p>
      <w:pPr>
        <w:jc w:val="both"/>
      </w:pPr>
      <w:r>
        <w:rPr>
          <w:rFonts w:ascii="Times New Roman" w:hAnsi="Times New Roman"/>
          <w:sz w:val="24"/>
        </w:rPr>
        <w:t>[0598] END FOR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Aggregate responses:</w:t>
      </w:r>
    </w:p>
    <w:p>
      <w:pPr>
        <w:jc w:val="both"/>
      </w:pPr>
      <w:r>
        <w:rPr>
          <w:rFonts w:ascii="Times New Roman" w:hAnsi="Times New Roman"/>
          <w:sz w:val="24"/>
        </w:rPr>
        <w:t>[0599] z = Σᵢ∈S zᵢ</w:t>
      </w:r>
    </w:p>
    <w:p>
      <w:pPr>
        <w:jc w:val="both"/>
      </w:pPr>
      <w:r>
        <w:rPr>
          <w:rFonts w:ascii="Times New Roman" w:hAnsi="Times New Roman"/>
          <w:sz w:val="24"/>
        </w:rPr>
        <w:t>[0600] h = Σᵢ∈S hᵢ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Construct complete signature:</w:t>
      </w:r>
    </w:p>
    <w:p>
      <w:pPr>
        <w:jc w:val="both"/>
      </w:pPr>
      <w:r>
        <w:rPr>
          <w:rFonts w:ascii="Times New Roman" w:hAnsi="Times New Roman"/>
          <w:sz w:val="24"/>
        </w:rPr>
        <w:t>[0601] σ = (c̃, z, h)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VERIFY σ using collective public key PK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RETURN σ</w:t>
      </w:r>
    </w:p>
    <w:p>
      <w:pPr>
        <w:jc w:val="both"/>
      </w:pPr>
      <w:r>
        <w:rPr>
          <w:rFonts w:ascii="Times New Roman" w:hAnsi="Times New Roman"/>
          <w:sz w:val="24"/>
        </w:rPr>
        <w:t>[0602] LAGRANGE COEFFICIENT COMPUTATION:</w:t>
      </w:r>
    </w:p>
    <w:p>
      <w:pPr>
        <w:jc w:val="both"/>
      </w:pPr>
      <w:r>
        <w:rPr>
          <w:rFonts w:ascii="Times New Roman" w:hAnsi="Times New Roman"/>
          <w:sz w:val="24"/>
        </w:rPr>
        <w:t>[0603] λᵢ = ∏ⱼ∈S,ⱼ≠ᵢ (j / (j - i))</w:t>
      </w:r>
    </w:p>
    <w:p>
      <w:pPr>
        <w:jc w:val="both"/>
      </w:pPr>
      <w:r>
        <w:rPr>
          <w:rFonts w:ascii="Times New Roman" w:hAnsi="Times New Roman"/>
          <w:sz w:val="24"/>
        </w:rPr>
        <w:t>[0604] VERIFICATION:</w:t>
      </w:r>
    </w:p>
    <w:p>
      <w:pPr>
        <w:jc w:val="both"/>
      </w:pPr>
      <w:r>
        <w:rPr>
          <w:rFonts w:ascii="Times New Roman" w:hAnsi="Times New Roman"/>
          <w:sz w:val="24"/>
        </w:rPr>
        <w:t>[0605] Any party can verify signature σ against collective public key PK</w:t>
      </w:r>
    </w:p>
    <w:p>
      <w:pPr>
        <w:jc w:val="both"/>
      </w:pPr>
      <w:r>
        <w:rPr>
          <w:rFonts w:ascii="Times New Roman" w:hAnsi="Times New Roman"/>
          <w:sz w:val="24"/>
        </w:rPr>
        <w:t>[0606] using standard ML-DSA.Verify(PK, M, σ)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5.3.3 Signature Aggregation</w:t>
      </w:r>
    </w:p>
    <w:p>
      <w:pPr>
        <w:jc w:val="both"/>
      </w:pPr>
      <w:r>
        <w:rPr>
          <w:rFonts w:ascii="Times New Roman" w:hAnsi="Times New Roman"/>
          <w:sz w:val="24"/>
        </w:rPr>
        <w:t>[0607] The aggregation engine combines multiple ML-DSA signatures into a single compact signature:</w:t>
      </w:r>
    </w:p>
    <w:p>
      <w:pPr>
        <w:jc w:val="both"/>
      </w:pPr>
      <w:r>
        <w:rPr>
          <w:rFonts w:ascii="Times New Roman" w:hAnsi="Times New Roman"/>
          <w:sz w:val="24"/>
        </w:rPr>
        <w:t>[0608] ALGORITHM: ML-DSA Signature Aggregation</w:t>
      </w:r>
    </w:p>
    <w:p>
      <w:pPr>
        <w:jc w:val="both"/>
      </w:pPr>
      <w:r>
        <w:rPr>
          <w:rFonts w:ascii="Times New Roman" w:hAnsi="Times New Roman"/>
          <w:sz w:val="24"/>
        </w:rPr>
        <w:t>[0609] INPUT: Signatures σ₁, σ₂, ..., σₙ on messages M₁, M₂, ..., Mₙ</w:t>
      </w:r>
    </w:p>
    <w:p>
      <w:pPr>
        <w:jc w:val="both"/>
      </w:pPr>
      <w:r>
        <w:rPr>
          <w:rFonts w:ascii="Times New Roman" w:hAnsi="Times New Roman"/>
          <w:sz w:val="24"/>
        </w:rPr>
        <w:t>[0610] OUTPUT: Aggregated signature Σ, Merkle root C</w:t>
      </w:r>
    </w:p>
    <w:p>
      <w:pPr>
        <w:jc w:val="both"/>
      </w:pPr>
      <w:r>
        <w:rPr>
          <w:rFonts w:ascii="Times New Roman" w:hAnsi="Times New Roman"/>
          <w:sz w:val="24"/>
        </w:rPr>
        <w:t>[0611] STEP 1: Message Commitment</w:t>
      </w:r>
    </w:p>
    <w:p>
      <w:pPr>
        <w:jc w:val="both"/>
      </w:pPr>
      <w:r>
        <w:rPr>
          <w:rFonts w:ascii="Times New Roman" w:hAnsi="Times New Roman"/>
          <w:sz w:val="24"/>
        </w:rPr>
        <w:t>[0612] Construct Merkle tree from messages:</w:t>
      </w:r>
    </w:p>
    <w:p>
      <w:pPr>
        <w:jc w:val="both"/>
      </w:pPr>
      <w:r>
        <w:rPr>
          <w:rFonts w:ascii="Times New Roman" w:hAnsi="Times New Roman"/>
          <w:sz w:val="24"/>
        </w:rPr>
        <w:t>[0613] leaves = [H(M₁), H(M₂), ..., H(Mₙ)]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Build Merkle tree bottom-up:</w:t>
      </w:r>
    </w:p>
    <w:p>
      <w:pPr>
        <w:jc w:val="both"/>
      </w:pPr>
      <w:r>
        <w:rPr>
          <w:rFonts w:ascii="Times New Roman" w:hAnsi="Times New Roman"/>
          <w:sz w:val="24"/>
        </w:rPr>
        <w:t>[0614] C = MerkleRoot(leaves)</w:t>
      </w:r>
    </w:p>
    <w:p>
      <w:pPr>
        <w:jc w:val="both"/>
      </w:pPr>
      <w:r>
        <w:rPr>
          <w:rFonts w:ascii="Times New Roman" w:hAnsi="Times New Roman"/>
          <w:sz w:val="24"/>
        </w:rPr>
        <w:t>[0615] STEP 2: Signature Aggregation</w:t>
      </w:r>
    </w:p>
    <w:p>
      <w:pPr>
        <w:jc w:val="both"/>
      </w:pPr>
      <w:r>
        <w:rPr>
          <w:rFonts w:ascii="Times New Roman" w:hAnsi="Times New Roman"/>
          <w:sz w:val="24"/>
        </w:rPr>
        <w:t>[0616] Parse each signature:</w:t>
      </w:r>
    </w:p>
    <w:p>
      <w:pPr>
        <w:jc w:val="both"/>
      </w:pPr>
      <w:r>
        <w:rPr>
          <w:rFonts w:ascii="Times New Roman" w:hAnsi="Times New Roman"/>
          <w:sz w:val="24"/>
        </w:rPr>
        <w:t>[0617] σᵢ = (c̃ᵢ, zᵢ, hᵢ)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Aggregate signature components:</w:t>
      </w:r>
    </w:p>
    <w:p>
      <w:pPr>
        <w:jc w:val="both"/>
      </w:pPr>
      <w:r>
        <w:rPr>
          <w:rFonts w:ascii="Times New Roman" w:hAnsi="Times New Roman"/>
          <w:sz w:val="24"/>
        </w:rPr>
        <w:t>[0618] z_agg = Σᵢ zᵢ (coefficient-wise)</w:t>
      </w:r>
    </w:p>
    <w:p>
      <w:pPr>
        <w:jc w:val="both"/>
      </w:pPr>
      <w:r>
        <w:rPr>
          <w:rFonts w:ascii="Times New Roman" w:hAnsi="Times New Roman"/>
          <w:sz w:val="24"/>
        </w:rPr>
        <w:t>[0619] h_agg = Σᵢ hᵢ (with appropriate masking)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Compute aggregate challenge:</w:t>
      </w:r>
    </w:p>
    <w:p>
      <w:pPr>
        <w:jc w:val="both"/>
      </w:pPr>
      <w:r>
        <w:rPr>
          <w:rFonts w:ascii="Times New Roman" w:hAnsi="Times New Roman"/>
          <w:sz w:val="24"/>
        </w:rPr>
        <w:t>[0620] c̃_agg = H(C || c̃₁ || c̃₂ || ... || c̃ₙ)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Construct aggregated signature:</w:t>
      </w:r>
    </w:p>
    <w:p>
      <w:pPr>
        <w:jc w:val="both"/>
      </w:pPr>
      <w:r>
        <w:rPr>
          <w:rFonts w:ascii="Times New Roman" w:hAnsi="Times New Roman"/>
          <w:sz w:val="24"/>
        </w:rPr>
        <w:t>[0621] Σ = (c̃_agg, z_agg, h_agg, {c̃₁, ..., c̃ₙ})</w:t>
      </w:r>
    </w:p>
    <w:p>
      <w:pPr>
        <w:jc w:val="both"/>
      </w:pPr>
      <w:r>
        <w:rPr>
          <w:rFonts w:ascii="Times New Roman" w:hAnsi="Times New Roman"/>
          <w:sz w:val="24"/>
        </w:rPr>
        <w:t>[0622] STEP 3: Proof Generation</w:t>
      </w:r>
    </w:p>
    <w:p>
      <w:pPr>
        <w:jc w:val="both"/>
      </w:pPr>
      <w:r>
        <w:rPr>
          <w:rFonts w:ascii="Times New Roman" w:hAnsi="Times New Roman"/>
          <w:sz w:val="24"/>
        </w:rPr>
        <w:t>[0623] FOR each message Mᵢ DO</w:t>
      </w:r>
    </w:p>
    <w:p>
      <w:pPr>
        <w:jc w:val="both"/>
      </w:pPr>
      <w:r>
        <w:rPr>
          <w:rFonts w:ascii="Times New Roman" w:hAnsi="Times New Roman"/>
          <w:sz w:val="24"/>
        </w:rPr>
        <w:t>[0624] Generate Merkle proof πᵢ for H(Mᵢ) in tree C</w:t>
      </w:r>
    </w:p>
    <w:p>
      <w:pPr>
        <w:jc w:val="both"/>
      </w:pPr>
      <w:r>
        <w:rPr>
          <w:rFonts w:ascii="Times New Roman" w:hAnsi="Times New Roman"/>
          <w:sz w:val="24"/>
        </w:rPr>
        <w:t>[0625] END FOR</w:t>
      </w:r>
    </w:p>
    <w:p>
      <w:pPr>
        <w:jc w:val="both"/>
      </w:pPr>
      <w:r>
        <w:rPr>
          <w:rFonts w:ascii="Times New Roman" w:hAnsi="Times New Roman"/>
          <w:sz w:val="24"/>
        </w:rPr>
        <w:t>[0626] OUTPUT: (Σ, C, {π₁, π₂, ..., πₙ})</w:t>
      </w:r>
    </w:p>
    <w:p>
      <w:pPr>
        <w:jc w:val="both"/>
      </w:pPr>
      <w:r>
        <w:rPr>
          <w:rFonts w:ascii="Times New Roman" w:hAnsi="Times New Roman"/>
          <w:sz w:val="24"/>
        </w:rPr>
        <w:t>[0627] VERIFICATION:</w:t>
      </w:r>
    </w:p>
    <w:p>
      <w:pPr>
        <w:jc w:val="both"/>
      </w:pPr>
      <w:r>
        <w:rPr>
          <w:rFonts w:ascii="Times New Roman" w:hAnsi="Times New Roman"/>
          <w:sz w:val="24"/>
        </w:rPr>
        <w:t>[0628] Verify_Aggregated(Σ, C, messages, proofs):</w:t>
      </w:r>
    </w:p>
    <w:p>
      <w:pPr>
        <w:jc w:val="both"/>
      </w:pPr>
      <w:r>
        <w:rPr>
          <w:rFonts w:ascii="Times New Roman" w:hAnsi="Times New Roman"/>
          <w:sz w:val="24"/>
        </w:rPr>
        <w:t>[0629] Parse Σ = (c̃_agg, z_agg, h_agg, challenges)</w:t>
      </w:r>
    </w:p>
    <w:p>
      <w:pPr>
        <w:jc w:val="both"/>
      </w:pPr>
      <w:r>
        <w:rPr>
          <w:rFonts w:ascii="Times New Roman" w:hAnsi="Times New Roman"/>
          <w:sz w:val="24"/>
        </w:rPr>
        <w:t>[0630] FOR each message Mᵢ:</w:t>
      </w:r>
    </w:p>
    <w:p>
      <w:pPr>
        <w:jc w:val="both"/>
      </w:pPr>
      <w:r>
        <w:rPr>
          <w:rFonts w:ascii="Times New Roman" w:hAnsi="Times New Roman"/>
          <w:sz w:val="24"/>
        </w:rPr>
        <w:t>[0631] Verify Merkle proof: VerifyProof(H(Mᵢ), πᵢ, C)</w:t>
      </w:r>
    </w:p>
    <w:p>
      <w:pPr>
        <w:jc w:val="both"/>
      </w:pPr>
      <w:r>
        <w:rPr>
          <w:rFonts w:ascii="Times New Roman" w:hAnsi="Times New Roman"/>
          <w:sz w:val="24"/>
        </w:rPr>
        <w:t>[0632] Verify individual challenge:</w:t>
      </w:r>
    </w:p>
    <w:p>
      <w:pPr>
        <w:jc w:val="both"/>
      </w:pPr>
      <w:r>
        <w:rPr>
          <w:rFonts w:ascii="Times New Roman" w:hAnsi="Times New Roman"/>
          <w:sz w:val="24"/>
        </w:rPr>
        <w:t>[0633] Reconstruct c̃ᵢ from signature components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Verify aggregate constraint:</w:t>
      </w:r>
    </w:p>
    <w:p>
      <w:pPr>
        <w:jc w:val="both"/>
      </w:pPr>
      <w:r>
        <w:rPr>
          <w:rFonts w:ascii="Times New Roman" w:hAnsi="Times New Roman"/>
          <w:sz w:val="24"/>
        </w:rPr>
        <w:t>[0634] c̃_agg ?= H(C || c̃₁ || ... || c̃ₙ)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Perform aggregate verification using lattice operations</w:t>
      </w:r>
    </w:p>
    <w:p>
      <w:pPr>
        <w:jc w:val="both"/>
      </w:pPr>
      <w:r>
        <w:rPr>
          <w:rFonts w:ascii="Times New Roman" w:hAnsi="Times New Roman"/>
          <w:sz w:val="24"/>
        </w:rPr>
        <w:t>[0635] RETURN verification_result</w:t>
      </w:r>
    </w:p>
    <w:p>
      <w:pPr>
        <w:jc w:val="both"/>
      </w:pPr>
      <w:r>
        <w:rPr>
          <w:rFonts w:ascii="Times New Roman" w:hAnsi="Times New Roman"/>
          <w:sz w:val="24"/>
        </w:rPr>
        <w:t>[0636] ADVANTAGES:</w:t>
      </w:r>
    </w:p>
    <w:p>
      <w:pPr>
        <w:jc w:val="both"/>
      </w:pPr>
      <w:r>
        <w:rPr>
          <w:rFonts w:ascii="Times New Roman" w:hAnsi="Times New Roman"/>
          <w:sz w:val="24"/>
        </w:rPr>
        <w:t>[0637] Reduces on-chain storage by ~70%</w:t>
      </w:r>
    </w:p>
    <w:p>
      <w:pPr>
        <w:jc w:val="both"/>
      </w:pPr>
      <w:r>
        <w:rPr>
          <w:rFonts w:ascii="Times New Roman" w:hAnsi="Times New Roman"/>
          <w:sz w:val="24"/>
        </w:rPr>
        <w:t>[0638] Constant verification time regardless of signature count</w:t>
      </w:r>
    </w:p>
    <w:p>
      <w:pPr>
        <w:jc w:val="both"/>
      </w:pPr>
      <w:r>
        <w:rPr>
          <w:rFonts w:ascii="Times New Roman" w:hAnsi="Times New Roman"/>
          <w:sz w:val="24"/>
        </w:rPr>
        <w:t>[0639] Maintains full quantum security properties</w:t>
      </w:r>
    </w:p>
    <w:p>
      <w:pPr>
        <w:jc w:val="both"/>
      </w:pPr>
      <w:r>
        <w:rPr>
          <w:rFonts w:ascii="Times New Roman" w:hAnsi="Times New Roman"/>
          <w:sz w:val="24"/>
        </w:rPr>
        <w:t>[0640] Efficient batch verification</w:t>
      </w:r>
    </w:p>
    <w:p>
      <w:pPr>
        <w:jc w:val="both"/>
      </w:pPr>
      <w:r>
        <w:rPr>
          <w:rFonts w:ascii="Times New Roman" w:hAnsi="Times New Roman"/>
          <w:sz w:val="24"/>
        </w:rPr>
        <w:t>[0641] SIZE COMPARISON:</w:t>
      </w:r>
    </w:p>
    <w:p>
      <w:pPr>
        <w:jc w:val="both"/>
      </w:pPr>
      <w:r>
        <w:rPr>
          <w:rFonts w:ascii="Times New Roman" w:hAnsi="Times New Roman"/>
          <w:sz w:val="24"/>
        </w:rPr>
        <w:t>[0642] Individual signatures: n × 2420 bytes (for ML-DSA-65)</w:t>
      </w:r>
    </w:p>
    <w:p>
      <w:pPr>
        <w:jc w:val="both"/>
      </w:pPr>
      <w:r>
        <w:rPr>
          <w:rFonts w:ascii="Times New Roman" w:hAnsi="Times New Roman"/>
          <w:sz w:val="24"/>
        </w:rPr>
        <w:t>[0643] Aggregated signature: ~3000 bytes + 32n bytes (challenges)</w:t>
      </w:r>
    </w:p>
    <w:p>
      <w:pPr>
        <w:jc w:val="both"/>
      </w:pPr>
      <w:r>
        <w:rPr>
          <w:rFonts w:ascii="Times New Roman" w:hAnsi="Times New Roman"/>
          <w:sz w:val="24"/>
        </w:rPr>
        <w:t>[0644] Savings increase with 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5.3.4 Proactive Secret Sharing</w:t>
      </w:r>
    </w:p>
    <w:p>
      <w:pPr>
        <w:jc w:val="both"/>
      </w:pPr>
      <w:r>
        <w:rPr>
          <w:rFonts w:ascii="Times New Roman" w:hAnsi="Times New Roman"/>
          <w:sz w:val="24"/>
        </w:rPr>
        <w:t>[0645] To maintain forward secrecy, the system periodically reshares key material:</w:t>
      </w:r>
    </w:p>
    <w:p>
      <w:pPr>
        <w:jc w:val="both"/>
      </w:pPr>
      <w:r>
        <w:rPr>
          <w:rFonts w:ascii="Times New Roman" w:hAnsi="Times New Roman"/>
          <w:sz w:val="24"/>
        </w:rPr>
        <w:t>[0646] ALGORITHM: Proactive Secret Resharing</w:t>
      </w:r>
    </w:p>
    <w:p>
      <w:pPr>
        <w:jc w:val="both"/>
      </w:pPr>
      <w:r>
        <w:rPr>
          <w:rFonts w:ascii="Times New Roman" w:hAnsi="Times New Roman"/>
          <w:sz w:val="24"/>
        </w:rPr>
        <w:t>[0647] INPUT: Current key shares {α₁, α₂, ..., αₙ}, threshold t</w:t>
      </w:r>
    </w:p>
    <w:p>
      <w:pPr>
        <w:jc w:val="both"/>
      </w:pPr>
      <w:r>
        <w:rPr>
          <w:rFonts w:ascii="Times New Roman" w:hAnsi="Times New Roman"/>
          <w:sz w:val="24"/>
        </w:rPr>
        <w:t>[0648] OUTPUT: Updated key shares {α'₁, α'₂, ..., α'ₙ}</w:t>
      </w:r>
    </w:p>
    <w:p>
      <w:pPr>
        <w:jc w:val="both"/>
      </w:pPr>
      <w:r>
        <w:rPr>
          <w:rFonts w:ascii="Times New Roman" w:hAnsi="Times New Roman"/>
          <w:sz w:val="24"/>
        </w:rPr>
        <w:t>[0649] PHASE 1: Resharing Polynomial Generation</w:t>
      </w:r>
    </w:p>
    <w:p>
      <w:pPr>
        <w:jc w:val="both"/>
      </w:pPr>
      <w:r>
        <w:rPr>
          <w:rFonts w:ascii="Times New Roman" w:hAnsi="Times New Roman"/>
          <w:sz w:val="24"/>
        </w:rPr>
        <w:t>[0650] FOR each participant i = 1 to n DO</w:t>
      </w:r>
    </w:p>
    <w:p>
      <w:pPr>
        <w:jc w:val="both"/>
      </w:pPr>
      <w:r>
        <w:rPr>
          <w:rFonts w:ascii="Times New Roman" w:hAnsi="Times New Roman"/>
          <w:sz w:val="24"/>
        </w:rPr>
        <w:t>[0651] Generate random polynomial of degree t-1:</w:t>
      </w:r>
    </w:p>
    <w:p>
      <w:pPr>
        <w:jc w:val="both"/>
      </w:pPr>
      <w:r>
        <w:rPr>
          <w:rFonts w:ascii="Times New Roman" w:hAnsi="Times New Roman"/>
          <w:sz w:val="24"/>
        </w:rPr>
        <w:t>[0652] gᵢ(x) = bᵢ₀ + bᵢ₁x + ... + bᵢ₍ₜ₋₁₎x^(t-1)</w:t>
      </w:r>
    </w:p>
    <w:p>
      <w:pPr>
        <w:jc w:val="both"/>
      </w:pPr>
      <w:r>
        <w:rPr>
          <w:rFonts w:ascii="Times New Roman" w:hAnsi="Times New Roman"/>
          <w:sz w:val="24"/>
        </w:rPr>
        <w:t>[0653] where bᵢ₀ = 0 (crucial: constant term is zero)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Compute commitments:</w:t>
      </w:r>
    </w:p>
    <w:p>
      <w:pPr>
        <w:jc w:val="both"/>
      </w:pPr>
      <w:r>
        <w:rPr>
          <w:rFonts w:ascii="Times New Roman" w:hAnsi="Times New Roman"/>
          <w:sz w:val="24"/>
        </w:rPr>
        <w:t>[0654] Dᵢⱼ = Commit(bᵢⱼ) for j = 0 to t-1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BROADCAST: {Dᵢ₀, Dᵢ₁, ..., Dᵢ₍ₜ₋₁₎}</w:t>
      </w:r>
    </w:p>
    <w:p>
      <w:pPr>
        <w:jc w:val="both"/>
      </w:pPr>
      <w:r>
        <w:rPr>
          <w:rFonts w:ascii="Times New Roman" w:hAnsi="Times New Roman"/>
          <w:sz w:val="24"/>
        </w:rPr>
        <w:t>[0655] END FOR</w:t>
      </w:r>
    </w:p>
    <w:p>
      <w:pPr>
        <w:jc w:val="both"/>
      </w:pPr>
      <w:r>
        <w:rPr>
          <w:rFonts w:ascii="Times New Roman" w:hAnsi="Times New Roman"/>
          <w:sz w:val="24"/>
        </w:rPr>
        <w:t>[0656] PHASE 2: Reshare Distribution</w:t>
      </w:r>
    </w:p>
    <w:p>
      <w:pPr>
        <w:jc w:val="both"/>
      </w:pPr>
      <w:r>
        <w:rPr>
          <w:rFonts w:ascii="Times New Roman" w:hAnsi="Times New Roman"/>
          <w:sz w:val="24"/>
        </w:rPr>
        <w:t>[0657] FOR each participant i = 1 to n DO</w:t>
      </w:r>
    </w:p>
    <w:p>
      <w:pPr>
        <w:jc w:val="both"/>
      </w:pPr>
      <w:r>
        <w:rPr>
          <w:rFonts w:ascii="Times New Roman" w:hAnsi="Times New Roman"/>
          <w:sz w:val="24"/>
        </w:rPr>
        <w:t>[0658] FOR each participant j = 1 to n DO</w:t>
      </w:r>
    </w:p>
    <w:p>
      <w:pPr>
        <w:jc w:val="both"/>
      </w:pPr>
      <w:r>
        <w:rPr>
          <w:rFonts w:ascii="Times New Roman" w:hAnsi="Times New Roman"/>
          <w:sz w:val="24"/>
        </w:rPr>
        <w:t>[0659] Compute reshare for participant j:</w:t>
      </w:r>
    </w:p>
    <w:p>
      <w:pPr>
        <w:jc w:val="both"/>
      </w:pPr>
      <w:r>
        <w:rPr>
          <w:rFonts w:ascii="Times New Roman" w:hAnsi="Times New Roman"/>
          <w:sz w:val="24"/>
        </w:rPr>
        <w:t>[0660] δᵢⱼ = gᵢ(j)</w:t>
      </w:r>
    </w:p>
    <w:p>
      <w:pPr>
        <w:jc w:val="both"/>
      </w:pPr>
      <w:r>
        <w:rPr>
          <w:rFonts w:ascii="Times New Roman" w:hAnsi="Times New Roman"/>
          <w:sz w:val="24"/>
        </w:rPr>
        <w:t>[0661] Encrypt using ML-KEM:</w:t>
      </w:r>
    </w:p>
    <w:p>
      <w:pPr>
        <w:jc w:val="both"/>
      </w:pPr>
      <w:r>
        <w:rPr>
          <w:rFonts w:ascii="Times New Roman" w:hAnsi="Times New Roman"/>
          <w:sz w:val="24"/>
        </w:rPr>
        <w:t>[0662] encrypted_δᵢⱼ = Encrypt(PK_j, δᵢⱼ)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SEND encrypted_δᵢⱼ to participant j</w:t>
      </w:r>
    </w:p>
    <w:p>
      <w:pPr>
        <w:jc w:val="both"/>
      </w:pPr>
      <w:r>
        <w:rPr>
          <w:rFonts w:ascii="Times New Roman" w:hAnsi="Times New Roman"/>
          <w:sz w:val="24"/>
        </w:rPr>
        <w:t>[0663] END FOR</w:t>
      </w:r>
    </w:p>
    <w:p>
      <w:pPr>
        <w:jc w:val="both"/>
      </w:pPr>
      <w:r>
        <w:rPr>
          <w:rFonts w:ascii="Times New Roman" w:hAnsi="Times New Roman"/>
          <w:sz w:val="24"/>
        </w:rPr>
        <w:t>[0664] END FOR</w:t>
      </w:r>
    </w:p>
    <w:p>
      <w:pPr>
        <w:jc w:val="both"/>
      </w:pPr>
      <w:r>
        <w:rPr>
          <w:rFonts w:ascii="Times New Roman" w:hAnsi="Times New Roman"/>
          <w:sz w:val="24"/>
        </w:rPr>
        <w:t>[0665] PHASE 3: Verification and Integration</w:t>
      </w:r>
    </w:p>
    <w:p>
      <w:pPr>
        <w:jc w:val="both"/>
      </w:pPr>
      <w:r>
        <w:rPr>
          <w:rFonts w:ascii="Times New Roman" w:hAnsi="Times New Roman"/>
          <w:sz w:val="24"/>
        </w:rPr>
        <w:t>[0666] FOR each participant j = 1 to n DO</w:t>
      </w:r>
    </w:p>
    <w:p>
      <w:pPr>
        <w:jc w:val="both"/>
      </w:pPr>
      <w:r>
        <w:rPr>
          <w:rFonts w:ascii="Times New Roman" w:hAnsi="Times New Roman"/>
          <w:sz w:val="24"/>
        </w:rPr>
        <w:t>[0667] Decrypt received reshares:</w:t>
      </w:r>
    </w:p>
    <w:p>
      <w:pPr>
        <w:jc w:val="both"/>
      </w:pPr>
      <w:r>
        <w:rPr>
          <w:rFonts w:ascii="Times New Roman" w:hAnsi="Times New Roman"/>
          <w:sz w:val="24"/>
        </w:rPr>
        <w:t>[0668] FOR each sender i DO</w:t>
      </w:r>
    </w:p>
    <w:p>
      <w:pPr>
        <w:jc w:val="both"/>
      </w:pPr>
      <w:r>
        <w:rPr>
          <w:rFonts w:ascii="Times New Roman" w:hAnsi="Times New Roman"/>
          <w:sz w:val="24"/>
        </w:rPr>
        <w:t>[0669] δᵢⱼ = Decrypt(SK_j, encrypted_δᵢⱼ)</w:t>
      </w:r>
    </w:p>
    <w:p>
      <w:pPr>
        <w:jc w:val="both"/>
      </w:pPr>
      <w:r>
        <w:rPr>
          <w:rFonts w:ascii="Times New Roman" w:hAnsi="Times New Roman"/>
          <w:sz w:val="24"/>
        </w:rPr>
        <w:t>[0670] VERIFY: Commit(δᵢⱼ) ?= Dᵢ₀ + Dᵢ₁·j + ...</w:t>
      </w:r>
    </w:p>
    <w:p>
      <w:pPr>
        <w:jc w:val="both"/>
      </w:pPr>
      <w:r>
        <w:rPr>
          <w:rFonts w:ascii="Times New Roman" w:hAnsi="Times New Roman"/>
          <w:sz w:val="24"/>
        </w:rPr>
        <w:t>[0671] END FOR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Compute new share:</w:t>
      </w:r>
    </w:p>
    <w:p>
      <w:pPr>
        <w:jc w:val="both"/>
      </w:pPr>
      <w:r>
        <w:rPr>
          <w:rFonts w:ascii="Times New Roman" w:hAnsi="Times New Roman"/>
          <w:sz w:val="24"/>
        </w:rPr>
        <w:t>[0672] α'ⱼ = αⱼ + Σᵢ δᵢⱼ (mod q)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Securely erase old share:</w:t>
      </w:r>
    </w:p>
    <w:p>
      <w:pPr>
        <w:jc w:val="both"/>
      </w:pPr>
      <w:r>
        <w:rPr>
          <w:rFonts w:ascii="Times New Roman" w:hAnsi="Times New Roman"/>
          <w:sz w:val="24"/>
        </w:rPr>
        <w:t>[0673] SecureErase(αⱼ)</w:t>
      </w:r>
    </w:p>
    <w:p>
      <w:pPr>
        <w:jc w:val="both"/>
      </w:pPr>
      <w:r>
        <w:rPr>
          <w:rFonts w:ascii="Times New Roman" w:hAnsi="Times New Roman"/>
          <w:sz w:val="24"/>
        </w:rPr>
        <w:t>[0674] Generate PoD (Proof of Destruction)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Store new share:</w:t>
      </w:r>
    </w:p>
    <w:p>
      <w:pPr>
        <w:jc w:val="both"/>
      </w:pPr>
      <w:r>
        <w:rPr>
          <w:rFonts w:ascii="Times New Roman" w:hAnsi="Times New Roman"/>
          <w:sz w:val="24"/>
        </w:rPr>
        <w:t>[0675] αⱼ ← α'ⱼ</w:t>
      </w:r>
    </w:p>
    <w:p>
      <w:pPr>
        <w:jc w:val="both"/>
      </w:pPr>
      <w:r>
        <w:rPr>
          <w:rFonts w:ascii="Times New Roman" w:hAnsi="Times New Roman"/>
          <w:sz w:val="24"/>
        </w:rPr>
        <w:t>[0676] END FOR</w:t>
      </w:r>
    </w:p>
    <w:p>
      <w:pPr>
        <w:jc w:val="both"/>
      </w:pPr>
      <w:r>
        <w:rPr>
          <w:rFonts w:ascii="Times New Roman" w:hAnsi="Times New Roman"/>
          <w:sz w:val="24"/>
        </w:rPr>
        <w:t>[0677] PHASE 4: Public Key Verification</w:t>
      </w:r>
    </w:p>
    <w:p>
      <w:pPr>
        <w:jc w:val="both"/>
      </w:pPr>
      <w:r>
        <w:rPr>
          <w:rFonts w:ascii="Times New Roman" w:hAnsi="Times New Roman"/>
          <w:sz w:val="24"/>
        </w:rPr>
        <w:t>[0678] Compute updated commitments:</w:t>
      </w:r>
    </w:p>
    <w:p>
      <w:pPr>
        <w:jc w:val="both"/>
      </w:pPr>
      <w:r>
        <w:rPr>
          <w:rFonts w:ascii="Times New Roman" w:hAnsi="Times New Roman"/>
          <w:sz w:val="24"/>
        </w:rPr>
        <w:t>[0679] PK' = PK + Σᵢ Commit(gᵢ(0))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Since all gᵢ(0) = 0, PK' = PK (public key unchanged)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VERIFY: All participants confirm PK unchanged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LOG resharing event to audit trail</w:t>
      </w:r>
    </w:p>
    <w:p>
      <w:pPr>
        <w:jc w:val="both"/>
      </w:pPr>
      <w:r>
        <w:rPr>
          <w:rFonts w:ascii="Times New Roman" w:hAnsi="Times New Roman"/>
          <w:sz w:val="24"/>
        </w:rPr>
        <w:t>[0680] SECURITY PROPERTIES:</w:t>
      </w:r>
    </w:p>
    <w:p>
      <w:pPr>
        <w:jc w:val="both"/>
      </w:pPr>
      <w:r>
        <w:rPr>
          <w:rFonts w:ascii="Times New Roman" w:hAnsi="Times New Roman"/>
          <w:sz w:val="24"/>
        </w:rPr>
        <w:t>[0681] Forward Secrecy: Old shares reveal nothing about new shares</w:t>
      </w:r>
    </w:p>
    <w:p>
      <w:pPr>
        <w:jc w:val="both"/>
      </w:pPr>
      <w:r>
        <w:rPr>
          <w:rFonts w:ascii="Times New Roman" w:hAnsi="Times New Roman"/>
          <w:sz w:val="24"/>
        </w:rPr>
        <w:t>[0682] Public Key Stability: Public key remains unchanged</w:t>
      </w:r>
    </w:p>
    <w:p>
      <w:pPr>
        <w:jc w:val="both"/>
      </w:pPr>
      <w:r>
        <w:rPr>
          <w:rFonts w:ascii="Times New Roman" w:hAnsi="Times New Roman"/>
          <w:sz w:val="24"/>
        </w:rPr>
        <w:t>[0683] Threshold Invariance: Same threshold t maintained</w:t>
      </w:r>
    </w:p>
    <w:p>
      <w:pPr>
        <w:jc w:val="both"/>
      </w:pPr>
      <w:r>
        <w:rPr>
          <w:rFonts w:ascii="Times New Roman" w:hAnsi="Times New Roman"/>
          <w:sz w:val="24"/>
        </w:rPr>
        <w:t>[0684] Proactive Security: Shares compromised before resharing</w:t>
      </w:r>
    </w:p>
    <w:p>
      <w:pPr>
        <w:jc w:val="both"/>
      </w:pPr>
      <w:r>
        <w:rPr>
          <w:rFonts w:ascii="Times New Roman" w:hAnsi="Times New Roman"/>
          <w:sz w:val="24"/>
        </w:rPr>
        <w:t>[0685] become useless after resharing</w:t>
      </w:r>
    </w:p>
    <w:p>
      <w:pPr>
        <w:jc w:val="both"/>
      </w:pPr>
      <w:r>
        <w:rPr>
          <w:rFonts w:ascii="Times New Roman" w:hAnsi="Times New Roman"/>
          <w:sz w:val="24"/>
        </w:rPr>
        <w:t>[0686] TIMING:</w:t>
      </w:r>
    </w:p>
    <w:p>
      <w:pPr>
        <w:jc w:val="both"/>
      </w:pPr>
      <w:r>
        <w:rPr>
          <w:rFonts w:ascii="Times New Roman" w:hAnsi="Times New Roman"/>
          <w:sz w:val="24"/>
        </w:rPr>
        <w:t>[0687] Resharing frequency: Configurable (default: every 7 days)</w:t>
      </w:r>
    </w:p>
    <w:p>
      <w:pPr>
        <w:jc w:val="both"/>
      </w:pPr>
      <w:r>
        <w:rPr>
          <w:rFonts w:ascii="Times New Roman" w:hAnsi="Times New Roman"/>
          <w:sz w:val="24"/>
        </w:rPr>
        <w:t>[0688] Duration: ~2-5 minutes for 100 participants</w:t>
      </w:r>
    </w:p>
    <w:p>
      <w:pPr>
        <w:jc w:val="both"/>
      </w:pPr>
      <w:r>
        <w:rPr>
          <w:rFonts w:ascii="Times New Roman" w:hAnsi="Times New Roman"/>
          <w:sz w:val="24"/>
        </w:rPr>
        <w:t>[0689] Overhead: Minimal (runs in background)</w:t>
      </w:r>
    </w:p>
    <w:p>
      <w:pPr>
        <w:jc w:val="both"/>
      </w:pPr>
      <w:r>
        <w:rPr>
          <w:rFonts w:ascii="Times New Roman" w:hAnsi="Times New Roman"/>
          <w:sz w:val="24"/>
        </w:rPr>
        <w:t>[0690] ERROR HANDLING:</w:t>
      </w:r>
    </w:p>
    <w:p>
      <w:pPr>
        <w:jc w:val="both"/>
      </w:pPr>
      <w:r>
        <w:rPr>
          <w:rFonts w:ascii="Times New Roman" w:hAnsi="Times New Roman"/>
          <w:sz w:val="24"/>
        </w:rPr>
        <w:t>[0691] IF participant i fails to contribute reshare THEN</w:t>
      </w:r>
    </w:p>
    <w:p>
      <w:pPr>
        <w:jc w:val="both"/>
      </w:pPr>
      <w:r>
        <w:rPr>
          <w:rFonts w:ascii="Times New Roman" w:hAnsi="Times New Roman"/>
          <w:sz w:val="24"/>
        </w:rPr>
        <w:t>[0692] Mark participant i as unresponsive</w:t>
      </w:r>
    </w:p>
    <w:p>
      <w:pPr>
        <w:jc w:val="both"/>
      </w:pPr>
      <w:r>
        <w:rPr>
          <w:rFonts w:ascii="Times New Roman" w:hAnsi="Times New Roman"/>
          <w:sz w:val="24"/>
        </w:rPr>
        <w:t>[0693] Continue with n-1 participants</w:t>
      </w:r>
    </w:p>
    <w:p>
      <w:pPr>
        <w:jc w:val="both"/>
      </w:pPr>
      <w:r>
        <w:rPr>
          <w:rFonts w:ascii="Times New Roman" w:hAnsi="Times New Roman"/>
          <w:sz w:val="24"/>
        </w:rPr>
        <w:t>[0694] IF n-1 &lt; t THEN</w:t>
      </w:r>
    </w:p>
    <w:p>
      <w:pPr>
        <w:jc w:val="both"/>
      </w:pPr>
      <w:r>
        <w:rPr>
          <w:rFonts w:ascii="Times New Roman" w:hAnsi="Times New Roman"/>
          <w:sz w:val="24"/>
        </w:rPr>
        <w:t>[0695] ABORT resharing</w:t>
      </w:r>
    </w:p>
    <w:p>
      <w:pPr>
        <w:jc w:val="both"/>
      </w:pPr>
      <w:r>
        <w:rPr>
          <w:rFonts w:ascii="Times New Roman" w:hAnsi="Times New Roman"/>
          <w:sz w:val="24"/>
        </w:rPr>
        <w:t>[0696] ALERT governance system</w:t>
      </w:r>
    </w:p>
    <w:p>
      <w:pPr>
        <w:jc w:val="both"/>
      </w:pPr>
      <w:r>
        <w:rPr>
          <w:rFonts w:ascii="Times New Roman" w:hAnsi="Times New Roman"/>
          <w:sz w:val="24"/>
        </w:rPr>
        <w:t>[0697] END IF</w:t>
      </w:r>
    </w:p>
    <w:p>
      <w:pPr>
        <w:jc w:val="both"/>
      </w:pPr>
      <w:r>
        <w:rPr>
          <w:rFonts w:ascii="Times New Roman" w:hAnsi="Times New Roman"/>
          <w:sz w:val="24"/>
        </w:rPr>
        <w:t>[0698] END IF</w:t>
      </w:r>
    </w:p>
    <w:p>
      <w:pPr>
        <w:jc w:val="both"/>
      </w:pPr>
      <w:r>
        <w:rPr>
          <w:rFonts w:ascii="Times New Roman" w:hAnsi="Times New Roman"/>
          <w:sz w:val="24"/>
        </w:rPr>
        <w:t>[0699] This prevents long-term compromise even if some shares are leaked over time.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5.4 Quantum Randomness Beacon</w:t>
      </w:r>
    </w:p>
    <w:p>
      <w:pPr>
        <w:jc w:val="both"/>
      </w:pPr>
      <w:r>
        <w:rPr>
          <w:rFonts w:ascii="Times New Roman" w:hAnsi="Times New Roman"/>
          <w:sz w:val="24"/>
        </w:rPr>
        <w:t>[0700] The randomness beacon generates verifiable, deterministic entropy for key rotation, leader selection, and audit operations.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5.4.1 Entropy Sources</w:t>
      </w:r>
    </w:p>
    <w:p>
      <w:pPr>
        <w:jc w:val="both"/>
      </w:pPr>
      <w:r>
        <w:rPr>
          <w:rFonts w:ascii="Times New Roman" w:hAnsi="Times New Roman"/>
          <w:sz w:val="24"/>
        </w:rPr>
        <w:t>[0701] The beacon combines multiple entropy sources:</w:t>
      </w:r>
    </w:p>
    <w:p>
      <w:pPr>
        <w:jc w:val="both"/>
      </w:pPr>
      <w:r>
        <w:rPr>
          <w:rFonts w:ascii="Times New Roman" w:hAnsi="Times New Roman"/>
          <w:sz w:val="24"/>
        </w:rPr>
        <w:t>[0702] Hardware Entropy: Quantum noise from hardware random number generators</w:t>
      </w:r>
    </w:p>
    <w:p>
      <w:pPr>
        <w:jc w:val="both"/>
      </w:pPr>
      <w:r>
        <w:rPr>
          <w:rFonts w:ascii="Times New Roman" w:hAnsi="Times New Roman"/>
          <w:sz w:val="24"/>
        </w:rPr>
        <w:t>[0703] ML-KEM Diffusion: Shared secrets derived from ML-KEM encapsulation</w:t>
      </w:r>
    </w:p>
    <w:p>
      <w:pPr>
        <w:jc w:val="both"/>
      </w:pPr>
      <w:r>
        <w:rPr>
          <w:rFonts w:ascii="Times New Roman" w:hAnsi="Times New Roman"/>
          <w:sz w:val="24"/>
        </w:rPr>
        <w:t>[0704] Network Entropy: Block hashes and consensus round information</w:t>
      </w:r>
    </w:p>
    <w:p>
      <w:pPr>
        <w:jc w:val="both"/>
      </w:pPr>
      <w:r>
        <w:rPr>
          <w:rFonts w:ascii="Times New Roman" w:hAnsi="Times New Roman"/>
          <w:sz w:val="24"/>
        </w:rPr>
        <w:t>[0705] Timestamp Data: High-resolution timing information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5.4.2 Entropy Extraction - Detailed Computation</w:t>
      </w:r>
    </w:p>
    <w:p>
      <w:pPr>
        <w:jc w:val="both"/>
      </w:pPr>
      <w:r>
        <w:rPr>
          <w:rFonts w:ascii="Times New Roman" w:hAnsi="Times New Roman"/>
          <w:sz w:val="24"/>
        </w:rPr>
        <w:t>[0706] The beacon employs a multi-source entropy extractor with cryptographic conditioning to ensure output unpredictability and uniformity:</w:t>
      </w:r>
    </w:p>
    <w:p>
      <w:pPr>
        <w:jc w:val="both"/>
      </w:pPr>
      <w:r>
        <w:rPr>
          <w:rFonts w:ascii="Times New Roman" w:hAnsi="Times New Roman"/>
          <w:sz w:val="24"/>
        </w:rPr>
        <w:t>[0707] ALGORITHM: Quantum-Resistant Entropy Extraction</w:t>
      </w:r>
    </w:p>
    <w:p>
      <w:pPr>
        <w:jc w:val="both"/>
      </w:pPr>
      <w:r>
        <w:rPr>
          <w:rFonts w:ascii="Times New Roman" w:hAnsi="Times New Roman"/>
          <w:sz w:val="24"/>
        </w:rPr>
        <w:t>[0708] INPUT: Hardware entropy H, ML-KEM secret S, Network state N, Timestamp T</w:t>
      </w:r>
    </w:p>
    <w:p>
      <w:pPr>
        <w:jc w:val="both"/>
      </w:pPr>
      <w:r>
        <w:rPr>
          <w:rFonts w:ascii="Times New Roman" w:hAnsi="Times New Roman"/>
          <w:sz w:val="24"/>
        </w:rPr>
        <w:t>[0709] OUTPUT: 512-bit beacon entropy E_epoch</w:t>
      </w:r>
    </w:p>
    <w:p>
      <w:pPr>
        <w:jc w:val="both"/>
      </w:pPr>
      <w:r>
        <w:rPr>
          <w:rFonts w:ascii="Times New Roman" w:hAnsi="Times New Roman"/>
          <w:sz w:val="24"/>
        </w:rPr>
        <w:t>[0710] STEP 1: Source Collection</w:t>
      </w:r>
    </w:p>
    <w:p>
      <w:pPr>
        <w:jc w:val="both"/>
      </w:pPr>
      <w:r>
        <w:rPr>
          <w:rFonts w:ascii="Times New Roman" w:hAnsi="Times New Roman"/>
          <w:sz w:val="24"/>
        </w:rPr>
        <w:t>[0711] // Hardware entropy from TRNG</w:t>
      </w:r>
    </w:p>
    <w:p>
      <w:pPr>
        <w:jc w:val="both"/>
      </w:pPr>
      <w:r>
        <w:rPr>
          <w:rFonts w:ascii="Times New Roman" w:hAnsi="Times New Roman"/>
          <w:sz w:val="24"/>
        </w:rPr>
        <w:t>[0712] H_raw = Read_TRNG(512 bits)</w:t>
      </w:r>
    </w:p>
    <w:p>
      <w:pPr>
        <w:jc w:val="both"/>
      </w:pPr>
      <w:r>
        <w:rPr>
          <w:rFonts w:ascii="Times New Roman" w:hAnsi="Times New Roman"/>
          <w:sz w:val="24"/>
        </w:rPr>
        <w:t>[0713] // ML-KEM encapsulation for quantum randomness</w:t>
      </w:r>
    </w:p>
    <w:p>
      <w:pPr>
        <w:jc w:val="both"/>
      </w:pPr>
      <w:r>
        <w:rPr>
          <w:rFonts w:ascii="Times New Roman" w:hAnsi="Times New Roman"/>
          <w:sz w:val="24"/>
        </w:rPr>
        <w:t>[0714] (pk_ephemeral, sk_ephemeral) = ML-KEM.KeyGen()</w:t>
      </w:r>
    </w:p>
    <w:p>
      <w:pPr>
        <w:jc w:val="both"/>
      </w:pPr>
      <w:r>
        <w:rPr>
          <w:rFonts w:ascii="Times New Roman" w:hAnsi="Times New Roman"/>
          <w:sz w:val="24"/>
        </w:rPr>
        <w:t>[0715] (ciphertext, S_kem) = ML-KEM.Encapsulate(pk_ephemeral)</w:t>
      </w:r>
    </w:p>
    <w:p>
      <w:pPr>
        <w:jc w:val="both"/>
      </w:pPr>
      <w:r>
        <w:rPr>
          <w:rFonts w:ascii="Times New Roman" w:hAnsi="Times New Roman"/>
          <w:sz w:val="24"/>
        </w:rPr>
        <w:t>[0716] // Network state derivation</w:t>
      </w:r>
    </w:p>
    <w:p>
      <w:pPr>
        <w:jc w:val="both"/>
      </w:pPr>
      <w:r>
        <w:rPr>
          <w:rFonts w:ascii="Times New Roman" w:hAnsi="Times New Roman"/>
          <w:sz w:val="24"/>
        </w:rPr>
        <w:t>[0717] N_state = SHA3-512(</w:t>
      </w:r>
    </w:p>
    <w:p>
      <w:pPr>
        <w:jc w:val="both"/>
      </w:pPr>
      <w:r>
        <w:rPr>
          <w:rFonts w:ascii="Times New Roman" w:hAnsi="Times New Roman"/>
          <w:sz w:val="24"/>
        </w:rPr>
        <w:t>[0718] previous_block_hash ||</w:t>
      </w:r>
    </w:p>
    <w:p>
      <w:pPr>
        <w:jc w:val="both"/>
      </w:pPr>
      <w:r>
        <w:rPr>
          <w:rFonts w:ascii="Times New Roman" w:hAnsi="Times New Roman"/>
          <w:sz w:val="24"/>
        </w:rPr>
        <w:t>[0719] current_epoch_number ||</w:t>
      </w:r>
    </w:p>
    <w:p>
      <w:pPr>
        <w:jc w:val="both"/>
      </w:pPr>
      <w:r>
        <w:rPr>
          <w:rFonts w:ascii="Times New Roman" w:hAnsi="Times New Roman"/>
          <w:sz w:val="24"/>
        </w:rPr>
        <w:t>[0720] validator_set_hash ||</w:t>
      </w:r>
    </w:p>
    <w:p>
      <w:pPr>
        <w:jc w:val="both"/>
      </w:pPr>
      <w:r>
        <w:rPr>
          <w:rFonts w:ascii="Times New Roman" w:hAnsi="Times New Roman"/>
          <w:sz w:val="24"/>
        </w:rPr>
        <w:t>[0721] transaction_merkle_root</w:t>
      </w:r>
    </w:p>
    <w:p>
      <w:pPr>
        <w:jc w:val="both"/>
      </w:pPr>
      <w:r>
        <w:rPr>
          <w:rFonts w:ascii="Times New Roman" w:hAnsi="Times New Roman"/>
          <w:sz w:val="24"/>
        </w:rPr>
        <w:t>[0722] )</w:t>
      </w:r>
    </w:p>
    <w:p>
      <w:pPr>
        <w:jc w:val="both"/>
      </w:pPr>
      <w:r>
        <w:rPr>
          <w:rFonts w:ascii="Times New Roman" w:hAnsi="Times New Roman"/>
          <w:sz w:val="24"/>
        </w:rPr>
        <w:t>[0723] // High-resolution timestamp</w:t>
      </w:r>
    </w:p>
    <w:p>
      <w:pPr>
        <w:jc w:val="both"/>
      </w:pPr>
      <w:r>
        <w:rPr>
          <w:rFonts w:ascii="Times New Roman" w:hAnsi="Times New Roman"/>
          <w:sz w:val="24"/>
        </w:rPr>
        <w:t>[0724] T_precise = UNIX_TIMESTAMP_NANOSECONDS()</w:t>
      </w:r>
    </w:p>
    <w:p>
      <w:pPr>
        <w:jc w:val="both"/>
      </w:pPr>
      <w:r>
        <w:rPr>
          <w:rFonts w:ascii="Times New Roman" w:hAnsi="Times New Roman"/>
          <w:sz w:val="24"/>
        </w:rPr>
        <w:t>[0725] STEP 2: Entropy Conditioning</w:t>
      </w:r>
    </w:p>
    <w:p>
      <w:pPr>
        <w:jc w:val="both"/>
      </w:pPr>
      <w:r>
        <w:rPr>
          <w:rFonts w:ascii="Times New Roman" w:hAnsi="Times New Roman"/>
          <w:sz w:val="24"/>
        </w:rPr>
        <w:t>[0726] // Von Neumann decorrelation for hardware entropy</w:t>
      </w:r>
    </w:p>
    <w:p>
      <w:pPr>
        <w:jc w:val="both"/>
      </w:pPr>
      <w:r>
        <w:rPr>
          <w:rFonts w:ascii="Times New Roman" w:hAnsi="Times New Roman"/>
          <w:sz w:val="24"/>
        </w:rPr>
        <w:t>[0727] H_conditioned = VonNeumann_Decorrelate(H_raw)</w:t>
      </w:r>
    </w:p>
    <w:p>
      <w:pPr>
        <w:jc w:val="both"/>
      </w:pPr>
      <w:r>
        <w:rPr>
          <w:rFonts w:ascii="Times New Roman" w:hAnsi="Times New Roman"/>
          <w:sz w:val="24"/>
        </w:rPr>
        <w:t>[0728] FUNCTION VonNeumann_Decorrelate(bits):</w:t>
      </w:r>
    </w:p>
    <w:p>
      <w:pPr>
        <w:jc w:val="both"/>
      </w:pPr>
      <w:r>
        <w:rPr>
          <w:rFonts w:ascii="Times New Roman" w:hAnsi="Times New Roman"/>
          <w:sz w:val="24"/>
        </w:rPr>
        <w:t>[0729] output = []</w:t>
      </w:r>
    </w:p>
    <w:p>
      <w:pPr>
        <w:jc w:val="both"/>
      </w:pPr>
      <w:r>
        <w:rPr>
          <w:rFonts w:ascii="Times New Roman" w:hAnsi="Times New Roman"/>
          <w:sz w:val="24"/>
        </w:rPr>
        <w:t>[0730] FOR i = 0 to len(bits)-1 step 2 DO</w:t>
      </w:r>
    </w:p>
    <w:p>
      <w:pPr>
        <w:jc w:val="both"/>
      </w:pPr>
      <w:r>
        <w:rPr>
          <w:rFonts w:ascii="Times New Roman" w:hAnsi="Times New Roman"/>
          <w:sz w:val="24"/>
        </w:rPr>
        <w:t>[0731] IF bits[i] != bits[i+1] THEN</w:t>
      </w:r>
    </w:p>
    <w:p>
      <w:pPr>
        <w:jc w:val="both"/>
      </w:pPr>
      <w:r>
        <w:rPr>
          <w:rFonts w:ascii="Times New Roman" w:hAnsi="Times New Roman"/>
          <w:sz w:val="24"/>
        </w:rPr>
        <w:t>[0732] output.append(bits[i])</w:t>
      </w:r>
    </w:p>
    <w:p>
      <w:pPr>
        <w:jc w:val="both"/>
      </w:pPr>
      <w:r>
        <w:rPr>
          <w:rFonts w:ascii="Times New Roman" w:hAnsi="Times New Roman"/>
          <w:sz w:val="24"/>
        </w:rPr>
        <w:t>[0733] END IF</w:t>
      </w:r>
    </w:p>
    <w:p>
      <w:pPr>
        <w:jc w:val="both"/>
      </w:pPr>
      <w:r>
        <w:rPr>
          <w:rFonts w:ascii="Times New Roman" w:hAnsi="Times New Roman"/>
          <w:sz w:val="24"/>
        </w:rPr>
        <w:t>[0734] END FOR</w:t>
      </w:r>
    </w:p>
    <w:p>
      <w:pPr>
        <w:jc w:val="both"/>
      </w:pPr>
      <w:r>
        <w:rPr>
          <w:rFonts w:ascii="Times New Roman" w:hAnsi="Times New Roman"/>
          <w:sz w:val="24"/>
        </w:rPr>
        <w:t>[0735] RETURN output</w:t>
      </w:r>
    </w:p>
    <w:p>
      <w:pPr>
        <w:jc w:val="both"/>
      </w:pPr>
      <w:r>
        <w:rPr>
          <w:rFonts w:ascii="Times New Roman" w:hAnsi="Times New Roman"/>
          <w:sz w:val="24"/>
        </w:rPr>
        <w:t>[0736] END FUNCTION</w:t>
      </w:r>
    </w:p>
    <w:p>
      <w:pPr>
        <w:jc w:val="both"/>
      </w:pPr>
      <w:r>
        <w:rPr>
          <w:rFonts w:ascii="Times New Roman" w:hAnsi="Times New Roman"/>
          <w:sz w:val="24"/>
        </w:rPr>
        <w:t>[0737] // If insufficient entropy after decorrelation, mix additional sources</w:t>
      </w:r>
    </w:p>
    <w:p>
      <w:pPr>
        <w:jc w:val="both"/>
      </w:pPr>
      <w:r>
        <w:rPr>
          <w:rFonts w:ascii="Times New Roman" w:hAnsi="Times New Roman"/>
          <w:sz w:val="24"/>
        </w:rPr>
        <w:t>[0738] IF len(H_conditioned) &lt; 256 THEN</w:t>
      </w:r>
    </w:p>
    <w:p>
      <w:pPr>
        <w:jc w:val="both"/>
      </w:pPr>
      <w:r>
        <w:rPr>
          <w:rFonts w:ascii="Times New Roman" w:hAnsi="Times New Roman"/>
          <w:sz w:val="24"/>
        </w:rPr>
        <w:t>[0739] H_conditioned = H_conditioned || SHA3-256(H_raw || T_precise)</w:t>
      </w:r>
    </w:p>
    <w:p>
      <w:pPr>
        <w:jc w:val="both"/>
      </w:pPr>
      <w:r>
        <w:rPr>
          <w:rFonts w:ascii="Times New Roman" w:hAnsi="Times New Roman"/>
          <w:sz w:val="24"/>
        </w:rPr>
        <w:t>[0740] END IF</w:t>
      </w:r>
    </w:p>
    <w:p>
      <w:pPr>
        <w:jc w:val="both"/>
      </w:pPr>
      <w:r>
        <w:rPr>
          <w:rFonts w:ascii="Times New Roman" w:hAnsi="Times New Roman"/>
          <w:sz w:val="24"/>
        </w:rPr>
        <w:t>[0741] STEP 3: Multi-Source Mixing</w:t>
      </w:r>
    </w:p>
    <w:p>
      <w:pPr>
        <w:jc w:val="both"/>
      </w:pPr>
      <w:r>
        <w:rPr>
          <w:rFonts w:ascii="Times New Roman" w:hAnsi="Times New Roman"/>
          <w:sz w:val="24"/>
        </w:rPr>
        <w:t>[0742] // Concatenate all entropy sources</w:t>
      </w:r>
    </w:p>
    <w:p>
      <w:pPr>
        <w:jc w:val="both"/>
      </w:pPr>
      <w:r>
        <w:rPr>
          <w:rFonts w:ascii="Times New Roman" w:hAnsi="Times New Roman"/>
          <w:sz w:val="24"/>
        </w:rPr>
        <w:t>[0743] entropy_pool = H_conditioned || S_kem || N_state || T_precise || PrevBeacon</w:t>
      </w:r>
    </w:p>
    <w:p>
      <w:pPr>
        <w:jc w:val="both"/>
      </w:pPr>
      <w:r>
        <w:rPr>
          <w:rFonts w:ascii="Times New Roman" w:hAnsi="Times New Roman"/>
          <w:sz w:val="24"/>
        </w:rPr>
        <w:t>[0744] // Apply cryptographic extractor (SHA3-512)</w:t>
      </w:r>
    </w:p>
    <w:p>
      <w:pPr>
        <w:jc w:val="both"/>
      </w:pPr>
      <w:r>
        <w:rPr>
          <w:rFonts w:ascii="Times New Roman" w:hAnsi="Times New Roman"/>
          <w:sz w:val="24"/>
        </w:rPr>
        <w:t>[0745] intermediate_hash = SHA3-512(entropy_pool)</w:t>
      </w:r>
    </w:p>
    <w:p>
      <w:pPr>
        <w:jc w:val="both"/>
      </w:pPr>
      <w:r>
        <w:rPr>
          <w:rFonts w:ascii="Times New Roman" w:hAnsi="Times New Roman"/>
          <w:sz w:val="24"/>
        </w:rPr>
        <w:t>[0746] STEP 4: Key Derivation with Domain Separation</w:t>
      </w:r>
    </w:p>
    <w:p>
      <w:pPr>
        <w:jc w:val="both"/>
      </w:pPr>
      <w:r>
        <w:rPr>
          <w:rFonts w:ascii="Times New Roman" w:hAnsi="Times New Roman"/>
          <w:sz w:val="24"/>
        </w:rPr>
        <w:t>[0747] // HKDF-based extraction for final beacon value</w:t>
      </w:r>
    </w:p>
    <w:p>
      <w:pPr>
        <w:jc w:val="both"/>
      </w:pPr>
      <w:r>
        <w:rPr>
          <w:rFonts w:ascii="Times New Roman" w:hAnsi="Times New Roman"/>
          <w:sz w:val="24"/>
        </w:rPr>
        <w:t>[0748] E_epoch = HKDF-SHA3-512(</w:t>
      </w:r>
    </w:p>
    <w:p>
      <w:pPr>
        <w:jc w:val="both"/>
      </w:pPr>
      <w:r>
        <w:rPr>
          <w:rFonts w:ascii="Times New Roman" w:hAnsi="Times New Roman"/>
          <w:sz w:val="24"/>
        </w:rPr>
        <w:t>[0749] ikm = intermediate_hash,</w:t>
      </w:r>
    </w:p>
    <w:p>
      <w:pPr>
        <w:jc w:val="both"/>
      </w:pPr>
      <w:r>
        <w:rPr>
          <w:rFonts w:ascii="Times New Roman" w:hAnsi="Times New Roman"/>
          <w:sz w:val="24"/>
        </w:rPr>
        <w:t>[0750] salt = PolicyID || EpochID,</w:t>
      </w:r>
    </w:p>
    <w:p>
      <w:pPr>
        <w:jc w:val="both"/>
      </w:pPr>
      <w:r>
        <w:rPr>
          <w:rFonts w:ascii="Times New Roman" w:hAnsi="Times New Roman"/>
          <w:sz w:val="24"/>
        </w:rPr>
        <w:t>[0751] info = "AEGIS_BEACON_V1" || ChainID,</w:t>
      </w:r>
    </w:p>
    <w:p>
      <w:pPr>
        <w:jc w:val="both"/>
      </w:pPr>
      <w:r>
        <w:rPr>
          <w:rFonts w:ascii="Times New Roman" w:hAnsi="Times New Roman"/>
          <w:sz w:val="24"/>
        </w:rPr>
        <w:t>[0752] output_length = 512 bits</w:t>
      </w:r>
    </w:p>
    <w:p>
      <w:pPr>
        <w:jc w:val="both"/>
      </w:pPr>
      <w:r>
        <w:rPr>
          <w:rFonts w:ascii="Times New Roman" w:hAnsi="Times New Roman"/>
          <w:sz w:val="24"/>
        </w:rPr>
        <w:t>[0753] )</w:t>
      </w:r>
    </w:p>
    <w:p>
      <w:pPr>
        <w:jc w:val="both"/>
      </w:pPr>
      <w:r>
        <w:rPr>
          <w:rFonts w:ascii="Times New Roman" w:hAnsi="Times New Roman"/>
          <w:sz w:val="24"/>
        </w:rPr>
        <w:t>[0754] STEP 5: Commitment and Publication</w:t>
      </w:r>
    </w:p>
    <w:p>
      <w:pPr>
        <w:jc w:val="both"/>
      </w:pPr>
      <w:r>
        <w:rPr>
          <w:rFonts w:ascii="Times New Roman" w:hAnsi="Times New Roman"/>
          <w:sz w:val="24"/>
        </w:rPr>
        <w:t>[0755] // Pre-commitment for verifiable delay</w:t>
      </w:r>
    </w:p>
    <w:p>
      <w:pPr>
        <w:jc w:val="both"/>
      </w:pPr>
      <w:r>
        <w:rPr>
          <w:rFonts w:ascii="Times New Roman" w:hAnsi="Times New Roman"/>
          <w:sz w:val="24"/>
        </w:rPr>
        <w:t>[0756] commitment = SHA3-256(E_epoch || nonce)</w:t>
      </w:r>
    </w:p>
    <w:p>
      <w:pPr>
        <w:jc w:val="both"/>
      </w:pPr>
      <w:r>
        <w:rPr>
          <w:rFonts w:ascii="Times New Roman" w:hAnsi="Times New Roman"/>
          <w:sz w:val="24"/>
        </w:rPr>
        <w:t>[0757] PUBLISH commitment at epoch start</w:t>
      </w:r>
    </w:p>
    <w:p>
      <w:pPr>
        <w:jc w:val="both"/>
      </w:pPr>
      <w:r>
        <w:rPr>
          <w:rFonts w:ascii="Times New Roman" w:hAnsi="Times New Roman"/>
          <w:sz w:val="24"/>
        </w:rPr>
        <w:t>[0758] // Reveal after commitment period</w:t>
      </w:r>
    </w:p>
    <w:p>
      <w:pPr>
        <w:jc w:val="both"/>
      </w:pPr>
      <w:r>
        <w:rPr>
          <w:rFonts w:ascii="Times New Roman" w:hAnsi="Times New Roman"/>
          <w:sz w:val="24"/>
        </w:rPr>
        <w:t>[0759] PUBLISH E_epoch after 10 blocks</w:t>
      </w:r>
    </w:p>
    <w:p>
      <w:pPr>
        <w:jc w:val="both"/>
      </w:pPr>
      <w:r>
        <w:rPr>
          <w:rFonts w:ascii="Times New Roman" w:hAnsi="Times New Roman"/>
          <w:sz w:val="24"/>
        </w:rPr>
        <w:t>[0760] STEP 6: Verification</w:t>
      </w:r>
    </w:p>
    <w:p>
      <w:pPr>
        <w:jc w:val="both"/>
      </w:pPr>
      <w:r>
        <w:rPr>
          <w:rFonts w:ascii="Times New Roman" w:hAnsi="Times New Roman"/>
          <w:sz w:val="24"/>
        </w:rPr>
        <w:t>[0761] // Any party can verify beacon generation</w:t>
      </w:r>
    </w:p>
    <w:p>
      <w:pPr>
        <w:jc w:val="both"/>
      </w:pPr>
      <w:r>
        <w:rPr>
          <w:rFonts w:ascii="Times New Roman" w:hAnsi="Times New Roman"/>
          <w:sz w:val="24"/>
        </w:rPr>
        <w:t>[0762] FUNCTION Verify_Beacon(E_claimed, inputs):</w:t>
      </w:r>
    </w:p>
    <w:p>
      <w:pPr>
        <w:jc w:val="both"/>
      </w:pPr>
      <w:r>
        <w:rPr>
          <w:rFonts w:ascii="Times New Roman" w:hAnsi="Times New Roman"/>
          <w:sz w:val="24"/>
        </w:rPr>
        <w:t>[0763] E_recomputed = HKDF-SHA3-512(</w:t>
      </w:r>
    </w:p>
    <w:p>
      <w:pPr>
        <w:jc w:val="both"/>
      </w:pPr>
      <w:r>
        <w:rPr>
          <w:rFonts w:ascii="Times New Roman" w:hAnsi="Times New Roman"/>
          <w:sz w:val="24"/>
        </w:rPr>
        <w:t>[0764] SHA3-512(inputs.H || inputs.S || inputs.N || inputs.T || inputs.Prev),</w:t>
      </w:r>
    </w:p>
    <w:p>
      <w:pPr>
        <w:jc w:val="both"/>
      </w:pPr>
      <w:r>
        <w:rPr>
          <w:rFonts w:ascii="Times New Roman" w:hAnsi="Times New Roman"/>
          <w:sz w:val="24"/>
        </w:rPr>
        <w:t>[0765] inputs.PolicyID || inputs.EpochID,</w:t>
      </w:r>
    </w:p>
    <w:p>
      <w:pPr>
        <w:jc w:val="both"/>
      </w:pPr>
      <w:r>
        <w:rPr>
          <w:rFonts w:ascii="Times New Roman" w:hAnsi="Times New Roman"/>
          <w:sz w:val="24"/>
        </w:rPr>
        <w:t>[0766] "AEGIS_BEACON_V1" || inputs.ChainID,</w:t>
      </w:r>
    </w:p>
    <w:p>
      <w:pPr>
        <w:jc w:val="both"/>
      </w:pPr>
      <w:r>
        <w:rPr>
          <w:rFonts w:ascii="Times New Roman" w:hAnsi="Times New Roman"/>
          <w:sz w:val="24"/>
        </w:rPr>
        <w:t>[0767] 512</w:t>
      </w:r>
    </w:p>
    <w:p>
      <w:pPr>
        <w:jc w:val="both"/>
      </w:pPr>
      <w:r>
        <w:rPr>
          <w:rFonts w:ascii="Times New Roman" w:hAnsi="Times New Roman"/>
          <w:sz w:val="24"/>
        </w:rPr>
        <w:t>[0768] )</w:t>
      </w:r>
    </w:p>
    <w:p>
      <w:pPr>
        <w:jc w:val="both"/>
      </w:pPr>
      <w:r>
        <w:rPr>
          <w:rFonts w:ascii="Times New Roman" w:hAnsi="Times New Roman"/>
          <w:sz w:val="24"/>
        </w:rPr>
        <w:t>[0769] RETURN (E_claimed == E_recomputed)</w:t>
      </w:r>
    </w:p>
    <w:p>
      <w:pPr>
        <w:jc w:val="both"/>
      </w:pPr>
      <w:r>
        <w:rPr>
          <w:rFonts w:ascii="Times New Roman" w:hAnsi="Times New Roman"/>
          <w:sz w:val="24"/>
        </w:rPr>
        <w:t>[0770] END FUNCTION</w:t>
      </w:r>
    </w:p>
    <w:p>
      <w:pPr>
        <w:jc w:val="both"/>
      </w:pPr>
      <w:r>
        <w:rPr>
          <w:rFonts w:ascii="Times New Roman" w:hAnsi="Times New Roman"/>
          <w:sz w:val="24"/>
        </w:rPr>
        <w:t>[0771] DATA STRUCTURES:</w:t>
      </w:r>
    </w:p>
    <w:p>
      <w:pPr>
        <w:jc w:val="both"/>
      </w:pPr>
      <w:r>
        <w:rPr>
          <w:rFonts w:ascii="Times New Roman" w:hAnsi="Times New Roman"/>
          <w:sz w:val="24"/>
        </w:rPr>
        <w:t>[0772] struct BeaconEpoch {</w:t>
      </w:r>
    </w:p>
    <w:p>
      <w:pPr>
        <w:jc w:val="both"/>
      </w:pPr>
      <w:r>
        <w:rPr>
          <w:rFonts w:ascii="Times New Roman" w:hAnsi="Times New Roman"/>
          <w:sz w:val="24"/>
        </w:rPr>
        <w:t>[0773] uint64 epoch_number;</w:t>
      </w:r>
    </w:p>
    <w:p>
      <w:pPr>
        <w:jc w:val="both"/>
      </w:pPr>
      <w:r>
        <w:rPr>
          <w:rFonts w:ascii="Times New Roman" w:hAnsi="Times New Roman"/>
          <w:sz w:val="24"/>
        </w:rPr>
        <w:t>[0774] bytes32 commitment;</w:t>
      </w:r>
    </w:p>
    <w:p>
      <w:pPr>
        <w:jc w:val="both"/>
      </w:pPr>
      <w:r>
        <w:rPr>
          <w:rFonts w:ascii="Times New Roman" w:hAnsi="Times New Roman"/>
          <w:sz w:val="24"/>
        </w:rPr>
        <w:t>[0775] bytes64 revealed_entropy;</w:t>
      </w:r>
    </w:p>
    <w:p>
      <w:pPr>
        <w:jc w:val="both"/>
      </w:pPr>
      <w:r>
        <w:rPr>
          <w:rFonts w:ascii="Times New Roman" w:hAnsi="Times New Roman"/>
          <w:sz w:val="24"/>
        </w:rPr>
        <w:t>[0776] bytes32 prev_beacon;</w:t>
      </w:r>
    </w:p>
    <w:p>
      <w:pPr>
        <w:jc w:val="both"/>
      </w:pPr>
      <w:r>
        <w:rPr>
          <w:rFonts w:ascii="Times New Roman" w:hAnsi="Times New Roman"/>
          <w:sz w:val="24"/>
        </w:rPr>
        <w:t>[0777] bytes[] input_sources;  // For audit trail</w:t>
      </w:r>
    </w:p>
    <w:p>
      <w:pPr>
        <w:jc w:val="both"/>
      </w:pPr>
      <w:r>
        <w:rPr>
          <w:rFonts w:ascii="Times New Roman" w:hAnsi="Times New Roman"/>
          <w:sz w:val="24"/>
        </w:rPr>
        <w:t>[0778] uint256 timestamp_commit;</w:t>
      </w:r>
    </w:p>
    <w:p>
      <w:pPr>
        <w:jc w:val="both"/>
      </w:pPr>
      <w:r>
        <w:rPr>
          <w:rFonts w:ascii="Times New Roman" w:hAnsi="Times New Roman"/>
          <w:sz w:val="24"/>
        </w:rPr>
        <w:t>[0779] uint256 timestamp_reveal;</w:t>
      </w:r>
    </w:p>
    <w:p>
      <w:pPr>
        <w:jc w:val="both"/>
      </w:pPr>
      <w:r>
        <w:rPr>
          <w:rFonts w:ascii="Times New Roman" w:hAnsi="Times New Roman"/>
          <w:sz w:val="24"/>
        </w:rPr>
        <w:t>[0780] bytes ml_dsa_signature;</w:t>
      </w:r>
    </w:p>
    <w:p>
      <w:pPr>
        <w:jc w:val="both"/>
      </w:pPr>
      <w:r>
        <w:rPr>
          <w:rFonts w:ascii="Times New Roman" w:hAnsi="Times New Roman"/>
          <w:sz w:val="24"/>
        </w:rPr>
        <w:t>[0781] }</w:t>
      </w:r>
    </w:p>
    <w:p>
      <w:pPr>
        <w:jc w:val="both"/>
      </w:pPr>
      <w:r>
        <w:rPr>
          <w:rFonts w:ascii="Times New Roman" w:hAnsi="Times New Roman"/>
          <w:sz w:val="24"/>
        </w:rPr>
        <w:t>[0782] SECURITY PROPERTIES:</w:t>
      </w:r>
    </w:p>
    <w:p>
      <w:pPr>
        <w:jc w:val="both"/>
      </w:pPr>
      <w:r>
        <w:rPr>
          <w:rFonts w:ascii="Times New Roman" w:hAnsi="Times New Roman"/>
          <w:sz w:val="24"/>
        </w:rPr>
        <w:t>[0783] Unpredictability: No adversary can predict E_epoch before reveal</w:t>
      </w:r>
    </w:p>
    <w:p>
      <w:pPr>
        <w:jc w:val="both"/>
      </w:pPr>
      <w:r>
        <w:rPr>
          <w:rFonts w:ascii="Times New Roman" w:hAnsi="Times New Roman"/>
          <w:sz w:val="24"/>
        </w:rPr>
        <w:t>[0784] Uniformity: Output distribution is computationally indistinguishable</w:t>
      </w:r>
    </w:p>
    <w:p>
      <w:pPr>
        <w:jc w:val="both"/>
      </w:pPr>
      <w:r>
        <w:rPr>
          <w:rFonts w:ascii="Times New Roman" w:hAnsi="Times New Roman"/>
          <w:sz w:val="24"/>
        </w:rPr>
        <w:t>[0785] from uniform random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Verifiability: All inputs publicly committed before reveal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Bias-Resistance: Von Neumann decorrelation removes hardware bias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Quantum-Safe: ML-KEM and SHA3 provide post-quantum security</w:t>
      </w:r>
    </w:p>
    <w:p>
      <w:pPr>
        <w:jc w:val="both"/>
      </w:pPr>
      <w:r>
        <w:rPr>
          <w:rFonts w:ascii="Times New Roman" w:hAnsi="Times New Roman"/>
          <w:sz w:val="24"/>
        </w:rPr>
        <w:t>[0786] PERFORMANCE:</w:t>
      </w:r>
    </w:p>
    <w:p>
      <w:pPr>
        <w:jc w:val="both"/>
      </w:pPr>
      <w:r>
        <w:rPr>
          <w:rFonts w:ascii="Times New Roman" w:hAnsi="Times New Roman"/>
          <w:sz w:val="24"/>
        </w:rPr>
        <w:t>[0787] Computation time: &lt;100ms on standard hardware</w:t>
      </w:r>
    </w:p>
    <w:p>
      <w:pPr>
        <w:jc w:val="both"/>
      </w:pPr>
      <w:r>
        <w:rPr>
          <w:rFonts w:ascii="Times New Roman" w:hAnsi="Times New Roman"/>
          <w:sz w:val="24"/>
        </w:rPr>
        <w:t>[0788] Verification time: &lt;50ms</w:t>
      </w:r>
    </w:p>
    <w:p>
      <w:pPr>
        <w:jc w:val="both"/>
      </w:pPr>
      <w:r>
        <w:rPr>
          <w:rFonts w:ascii="Times New Roman" w:hAnsi="Times New Roman"/>
          <w:sz w:val="24"/>
        </w:rPr>
        <w:t>[0789] Entropy throughput: 512 bits per epoch</w:t>
      </w:r>
    </w:p>
    <w:p>
      <w:pPr>
        <w:jc w:val="left"/>
      </w:pPr>
      <w:r>
        <w:rPr>
          <w:rFonts w:ascii="Times New Roman" w:hAnsi="Times New Roman"/>
          <w:b/>
          <w:sz w:val="24"/>
        </w:rPr>
        <w:t>5.4.3 Verifiable Randomness</w:t>
      </w:r>
    </w:p>
    <w:p>
      <w:pPr>
        <w:jc w:val="both"/>
      </w:pPr>
      <w:r>
        <w:rPr>
          <w:rFonts w:ascii="Times New Roman" w:hAnsi="Times New Roman"/>
          <w:sz w:val="24"/>
        </w:rPr>
        <w:t>[0790] The beacon output is verifiable because:</w:t>
      </w:r>
    </w:p>
    <w:p>
      <w:pPr>
        <w:jc w:val="both"/>
      </w:pPr>
      <w:r>
        <w:rPr>
          <w:rFonts w:ascii="Times New Roman" w:hAnsi="Times New Roman"/>
          <w:sz w:val="24"/>
        </w:rPr>
        <w:t>[0791] All inputs are publicly committed before revelation</w:t>
      </w:r>
    </w:p>
    <w:p>
      <w:pPr>
        <w:jc w:val="both"/>
      </w:pPr>
      <w:r>
        <w:rPr>
          <w:rFonts w:ascii="Times New Roman" w:hAnsi="Times New Roman"/>
          <w:sz w:val="24"/>
        </w:rPr>
        <w:t>[0792] ML-KEM operations are logged and auditable</w:t>
      </w:r>
    </w:p>
    <w:p>
      <w:pPr>
        <w:jc w:val="both"/>
      </w:pPr>
      <w:r>
        <w:rPr>
          <w:rFonts w:ascii="Times New Roman" w:hAnsi="Times New Roman"/>
          <w:sz w:val="24"/>
        </w:rPr>
        <w:t>[0793] Hash function is deterministic given inputs</w:t>
      </w:r>
    </w:p>
    <w:p>
      <w:pPr>
        <w:jc w:val="both"/>
      </w:pPr>
      <w:r>
        <w:rPr>
          <w:rFonts w:ascii="Times New Roman" w:hAnsi="Times New Roman"/>
          <w:sz w:val="24"/>
        </w:rPr>
        <w:t>[0794] Output can be independently recomputed by any party</w:t>
      </w:r>
    </w:p>
    <w:p>
      <w:pPr>
        <w:jc w:val="both"/>
      </w:pPr>
      <w:r>
        <w:rPr>
          <w:rFonts w:ascii="Times New Roman" w:hAnsi="Times New Roman"/>
          <w:sz w:val="24"/>
        </w:rPr>
        <w:t>[0795] This enables:</w:t>
      </w:r>
    </w:p>
    <w:p>
      <w:pPr>
        <w:jc w:val="both"/>
      </w:pPr>
      <w:r>
        <w:rPr>
          <w:rFonts w:ascii="Times New Roman" w:hAnsi="Times New Roman"/>
          <w:sz w:val="24"/>
        </w:rPr>
        <w:t>[0796] Dispute resolution through entropy verification</w:t>
      </w:r>
    </w:p>
    <w:p>
      <w:pPr>
        <w:jc w:val="both"/>
      </w:pPr>
      <w:r>
        <w:rPr>
          <w:rFonts w:ascii="Times New Roman" w:hAnsi="Times New Roman"/>
          <w:sz w:val="24"/>
        </w:rPr>
        <w:t>[0797] Compliance auditing of key rotation decisions</w:t>
      </w:r>
    </w:p>
    <w:p>
      <w:pPr>
        <w:jc w:val="both"/>
      </w:pPr>
      <w:r>
        <w:rPr>
          <w:rFonts w:ascii="Times New Roman" w:hAnsi="Times New Roman"/>
          <w:sz w:val="24"/>
        </w:rPr>
        <w:t>[0798] Detection of entropy manipulation attempts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5.4.4 Applications</w:t>
      </w:r>
    </w:p>
    <w:p>
      <w:pPr>
        <w:jc w:val="both"/>
      </w:pPr>
      <w:r>
        <w:rPr>
          <w:rFonts w:ascii="Times New Roman" w:hAnsi="Times New Roman"/>
          <w:sz w:val="24"/>
        </w:rPr>
        <w:t>[0799] The beacon entropy is used for:</w:t>
      </w:r>
    </w:p>
    <w:p>
      <w:pPr>
        <w:jc w:val="both"/>
      </w:pPr>
      <w:r>
        <w:rPr>
          <w:rFonts w:ascii="Times New Roman" w:hAnsi="Times New Roman"/>
          <w:sz w:val="24"/>
        </w:rPr>
        <w:t>[0800] Key Rotation Timing: Determines when keys should be rotated</w:t>
      </w:r>
    </w:p>
    <w:p>
      <w:pPr>
        <w:jc w:val="both"/>
      </w:pPr>
      <w:r>
        <w:rPr>
          <w:rFonts w:ascii="Times New Roman" w:hAnsi="Times New Roman"/>
          <w:sz w:val="24"/>
        </w:rPr>
        <w:t>[0801] Leader Selection: Chooses validator leaders in consensus protocols</w:t>
      </w:r>
    </w:p>
    <w:p>
      <w:pPr>
        <w:jc w:val="both"/>
      </w:pPr>
      <w:r>
        <w:rPr>
          <w:rFonts w:ascii="Times New Roman" w:hAnsi="Times New Roman"/>
          <w:sz w:val="24"/>
        </w:rPr>
        <w:t>[0802] Cluster Formation: Assigns validators to cooperative clusters</w:t>
      </w:r>
    </w:p>
    <w:p>
      <w:pPr>
        <w:jc w:val="both"/>
      </w:pPr>
      <w:r>
        <w:rPr>
          <w:rFonts w:ascii="Times New Roman" w:hAnsi="Times New Roman"/>
          <w:sz w:val="24"/>
        </w:rPr>
        <w:t>[0803] Challenge Generation: Produces unpredictable challenges for proof systems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5.5 Key Lifecycle Management</w:t>
      </w:r>
    </w:p>
    <w:p>
      <w:pPr>
        <w:jc w:val="both"/>
      </w:pPr>
      <w:r>
        <w:rPr>
          <w:rFonts w:ascii="Times New Roman" w:hAnsi="Times New Roman"/>
          <w:sz w:val="24"/>
        </w:rPr>
        <w:t>[0804] The lifecycle manager automates all aspects of cryptographic key management through distinct phases.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5.5.1 Lifecycle Stages</w:t>
      </w:r>
    </w:p>
    <w:p>
      <w:pPr>
        <w:jc w:val="both"/>
      </w:pPr>
      <w:r>
        <w:rPr>
          <w:rFonts w:ascii="Times New Roman" w:hAnsi="Times New Roman"/>
          <w:sz w:val="24"/>
        </w:rPr>
        <w:t>[0805] Generation</w:t>
      </w:r>
    </w:p>
    <w:p>
      <w:pPr>
        <w:jc w:val="both"/>
      </w:pPr>
      <w:r>
        <w:rPr>
          <w:rFonts w:ascii="Times New Roman" w:hAnsi="Times New Roman"/>
          <w:sz w:val="24"/>
        </w:rPr>
        <w:t>[0806] Keys created using beacon entropy as seed</w:t>
      </w:r>
    </w:p>
    <w:p>
      <w:pPr>
        <w:jc w:val="both"/>
      </w:pPr>
      <w:r>
        <w:rPr>
          <w:rFonts w:ascii="Times New Roman" w:hAnsi="Times New Roman"/>
          <w:sz w:val="24"/>
        </w:rPr>
        <w:t>[0807] Security parameters selected based on application requirements</w:t>
      </w:r>
    </w:p>
    <w:p>
      <w:pPr>
        <w:jc w:val="both"/>
      </w:pPr>
      <w:r>
        <w:rPr>
          <w:rFonts w:ascii="Times New Roman" w:hAnsi="Times New Roman"/>
          <w:sz w:val="24"/>
        </w:rPr>
        <w:t>[0808] Generation event logged with timestamp and policy identifier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Distribution</w:t>
      </w:r>
    </w:p>
    <w:p>
      <w:pPr>
        <w:jc w:val="both"/>
      </w:pPr>
      <w:r>
        <w:rPr>
          <w:rFonts w:ascii="Times New Roman" w:hAnsi="Times New Roman"/>
          <w:sz w:val="24"/>
        </w:rPr>
        <w:t>[0809] Public keys published to relevant registries</w:t>
      </w:r>
    </w:p>
    <w:p>
      <w:pPr>
        <w:jc w:val="both"/>
      </w:pPr>
      <w:r>
        <w:rPr>
          <w:rFonts w:ascii="Times New Roman" w:hAnsi="Times New Roman"/>
          <w:sz w:val="24"/>
        </w:rPr>
        <w:t>[0810] Private keys or key shares securely transmitted to authorized parties</w:t>
      </w:r>
    </w:p>
    <w:p>
      <w:pPr>
        <w:jc w:val="both"/>
      </w:pPr>
      <w:r>
        <w:rPr>
          <w:rFonts w:ascii="Times New Roman" w:hAnsi="Times New Roman"/>
          <w:sz w:val="24"/>
        </w:rPr>
        <w:t>[0811] Distribution events recorded in audit log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Active Use</w:t>
      </w:r>
    </w:p>
    <w:p>
      <w:pPr>
        <w:jc w:val="both"/>
      </w:pPr>
      <w:r>
        <w:rPr>
          <w:rFonts w:ascii="Times New Roman" w:hAnsi="Times New Roman"/>
          <w:sz w:val="24"/>
        </w:rPr>
        <w:t>[0812] Usage metrics tracked (signature count, encryption operations, etc.)</w:t>
      </w:r>
    </w:p>
    <w:p>
      <w:pPr>
        <w:jc w:val="both"/>
      </w:pPr>
      <w:r>
        <w:rPr>
          <w:rFonts w:ascii="Times New Roman" w:hAnsi="Times New Roman"/>
          <w:sz w:val="24"/>
        </w:rPr>
        <w:t>[0813] Performance monitoring for anomaly detection</w:t>
      </w:r>
    </w:p>
    <w:p>
      <w:pPr>
        <w:jc w:val="both"/>
      </w:pPr>
      <w:r>
        <w:rPr>
          <w:rFonts w:ascii="Times New Roman" w:hAnsi="Times New Roman"/>
          <w:sz w:val="24"/>
        </w:rPr>
        <w:t>[0814] Continuous validation of key integrity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Rotation</w:t>
      </w:r>
    </w:p>
    <w:p>
      <w:pPr>
        <w:jc w:val="both"/>
      </w:pPr>
      <w:r>
        <w:rPr>
          <w:rFonts w:ascii="Times New Roman" w:hAnsi="Times New Roman"/>
          <w:sz w:val="24"/>
        </w:rPr>
        <w:t>[0815] Triggered by policy thresholds or time intervals</w:t>
      </w:r>
    </w:p>
    <w:p>
      <w:pPr>
        <w:jc w:val="both"/>
      </w:pPr>
      <w:r>
        <w:rPr>
          <w:rFonts w:ascii="Times New Roman" w:hAnsi="Times New Roman"/>
          <w:sz w:val="24"/>
        </w:rPr>
        <w:t>[0816] New keys generated using fresh beacon entropy</w:t>
      </w:r>
    </w:p>
    <w:p>
      <w:pPr>
        <w:jc w:val="both"/>
      </w:pPr>
      <w:r>
        <w:rPr>
          <w:rFonts w:ascii="Times New Roman" w:hAnsi="Times New Roman"/>
          <w:sz w:val="24"/>
        </w:rPr>
        <w:t>[0817] Overlap period allows gradual transition</w:t>
      </w:r>
    </w:p>
    <w:p>
      <w:pPr>
        <w:jc w:val="both"/>
      </w:pPr>
      <w:r>
        <w:rPr>
          <w:rFonts w:ascii="Times New Roman" w:hAnsi="Times New Roman"/>
          <w:sz w:val="24"/>
        </w:rPr>
        <w:t>[0818] Old keys marked for retirement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Retirement</w:t>
      </w:r>
    </w:p>
    <w:p>
      <w:pPr>
        <w:jc w:val="both"/>
      </w:pPr>
      <w:r>
        <w:rPr>
          <w:rFonts w:ascii="Times New Roman" w:hAnsi="Times New Roman"/>
          <w:sz w:val="24"/>
        </w:rPr>
        <w:t>[0819] Keys removed from active service</w:t>
      </w:r>
    </w:p>
    <w:p>
      <w:pPr>
        <w:jc w:val="both"/>
      </w:pPr>
      <w:r>
        <w:rPr>
          <w:rFonts w:ascii="Times New Roman" w:hAnsi="Times New Roman"/>
          <w:sz w:val="24"/>
        </w:rPr>
        <w:t>[0820] Grace period for signature verification of historical operations</w:t>
      </w:r>
    </w:p>
    <w:p>
      <w:pPr>
        <w:jc w:val="both"/>
      </w:pPr>
      <w:r>
        <w:rPr>
          <w:rFonts w:ascii="Times New Roman" w:hAnsi="Times New Roman"/>
          <w:sz w:val="24"/>
        </w:rPr>
        <w:t>[0821] Retirement event logged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Destruction</w:t>
      </w:r>
    </w:p>
    <w:p>
      <w:pPr>
        <w:jc w:val="both"/>
      </w:pPr>
      <w:r>
        <w:rPr>
          <w:rFonts w:ascii="Times New Roman" w:hAnsi="Times New Roman"/>
          <w:sz w:val="24"/>
        </w:rPr>
        <w:t>[0822] Cryptographic erasure of key material</w:t>
      </w:r>
    </w:p>
    <w:p>
      <w:pPr>
        <w:jc w:val="both"/>
      </w:pPr>
      <w:r>
        <w:rPr>
          <w:rFonts w:ascii="Times New Roman" w:hAnsi="Times New Roman"/>
          <w:sz w:val="24"/>
        </w:rPr>
        <w:t>[0823] Proof of Destruction (PoD) generated and recorded</w:t>
      </w:r>
    </w:p>
    <w:p>
      <w:pPr>
        <w:jc w:val="both"/>
      </w:pPr>
      <w:r>
        <w:rPr>
          <w:rFonts w:ascii="Times New Roman" w:hAnsi="Times New Roman"/>
          <w:sz w:val="24"/>
        </w:rPr>
        <w:t>[0824] Audit trail preserved but key material irrecoverable</w:t>
      </w:r>
    </w:p>
    <w:p>
      <w:pPr>
        <w:jc w:val="left"/>
      </w:pPr>
      <w:r>
        <w:rPr>
          <w:rFonts w:ascii="Times New Roman" w:hAnsi="Times New Roman"/>
          <w:b/>
          <w:sz w:val="24"/>
        </w:rPr>
        <w:t>5.5.2 Rotation Policies</w:t>
      </w:r>
    </w:p>
    <w:p>
      <w:pPr>
        <w:jc w:val="both"/>
      </w:pPr>
      <w:r>
        <w:rPr>
          <w:rFonts w:ascii="Times New Roman" w:hAnsi="Times New Roman"/>
          <w:sz w:val="24"/>
        </w:rPr>
        <w:t>[0825] Rotation can be triggered by multiple conditions:</w:t>
      </w:r>
    </w:p>
    <w:p>
      <w:pPr>
        <w:jc w:val="both"/>
      </w:pPr>
      <w:r>
        <w:rPr>
          <w:rFonts w:ascii="Times New Roman" w:hAnsi="Times New Roman"/>
          <w:sz w:val="24"/>
        </w:rPr>
        <w:t>[0826] Time-Based:</w:t>
      </w:r>
    </w:p>
    <w:p>
      <w:pPr>
        <w:jc w:val="both"/>
      </w:pPr>
      <w:r>
        <w:rPr>
          <w:rFonts w:ascii="Times New Roman" w:hAnsi="Times New Roman"/>
          <w:sz w:val="24"/>
        </w:rPr>
        <w:t>[0827] Fixed intervals (e.g., every 7 days, 30 days)</w:t>
      </w:r>
    </w:p>
    <w:p>
      <w:pPr>
        <w:jc w:val="both"/>
      </w:pPr>
      <w:r>
        <w:rPr>
          <w:rFonts w:ascii="Times New Roman" w:hAnsi="Times New Roman"/>
          <w:sz w:val="24"/>
        </w:rPr>
        <w:t>[0828] Epoch-based (aligned with blockchain epochs)</w:t>
      </w:r>
    </w:p>
    <w:p>
      <w:pPr>
        <w:jc w:val="both"/>
      </w:pPr>
      <w:r>
        <w:rPr>
          <w:rFonts w:ascii="Times New Roman" w:hAnsi="Times New Roman"/>
          <w:sz w:val="24"/>
        </w:rPr>
        <w:t>[0829] Usage-Based:</w:t>
      </w:r>
    </w:p>
    <w:p>
      <w:pPr>
        <w:jc w:val="both"/>
      </w:pPr>
      <w:r>
        <w:rPr>
          <w:rFonts w:ascii="Times New Roman" w:hAnsi="Times New Roman"/>
          <w:sz w:val="24"/>
        </w:rPr>
        <w:t>[0830] After N signatures or encryptions</w:t>
      </w:r>
    </w:p>
    <w:p>
      <w:pPr>
        <w:jc w:val="both"/>
      </w:pPr>
      <w:r>
        <w:rPr>
          <w:rFonts w:ascii="Times New Roman" w:hAnsi="Times New Roman"/>
          <w:sz w:val="24"/>
        </w:rPr>
        <w:t>[0831] When accumulated risk exceeds threshold</w:t>
      </w:r>
    </w:p>
    <w:p>
      <w:pPr>
        <w:jc w:val="both"/>
      </w:pPr>
      <w:r>
        <w:rPr>
          <w:rFonts w:ascii="Times New Roman" w:hAnsi="Times New Roman"/>
          <w:sz w:val="24"/>
        </w:rPr>
        <w:t>[0832] Event-Based:</w:t>
      </w:r>
    </w:p>
    <w:p>
      <w:pPr>
        <w:jc w:val="both"/>
      </w:pPr>
      <w:r>
        <w:rPr>
          <w:rFonts w:ascii="Times New Roman" w:hAnsi="Times New Roman"/>
          <w:sz w:val="24"/>
        </w:rPr>
        <w:t>[0833] Detected security incidents</w:t>
      </w:r>
    </w:p>
    <w:p>
      <w:pPr>
        <w:jc w:val="both"/>
      </w:pPr>
      <w:r>
        <w:rPr>
          <w:rFonts w:ascii="Times New Roman" w:hAnsi="Times New Roman"/>
          <w:sz w:val="24"/>
        </w:rPr>
        <w:t>[0834] Governance decisions</w:t>
      </w:r>
    </w:p>
    <w:p>
      <w:pPr>
        <w:jc w:val="both"/>
      </w:pPr>
      <w:r>
        <w:rPr>
          <w:rFonts w:ascii="Times New Roman" w:hAnsi="Times New Roman"/>
          <w:sz w:val="24"/>
        </w:rPr>
        <w:t>[0835] Hardware refresh cycles</w:t>
      </w:r>
    </w:p>
    <w:p>
      <w:pPr>
        <w:jc w:val="both"/>
      </w:pPr>
      <w:r>
        <w:rPr>
          <w:rFonts w:ascii="Times New Roman" w:hAnsi="Times New Roman"/>
          <w:sz w:val="24"/>
        </w:rPr>
        <w:t>[0836] Composite Policies:</w:t>
      </w:r>
    </w:p>
    <w:p>
      <w:pPr>
        <w:jc w:val="both"/>
      </w:pPr>
      <w:r>
        <w:rPr>
          <w:rFonts w:ascii="Times New Roman" w:hAnsi="Times New Roman"/>
          <w:sz w:val="24"/>
        </w:rPr>
        <w:t>[0837] Logical combinations: "Rotate after 10,000 signatures OR 30 days, whichever comes first"</w:t>
      </w:r>
    </w:p>
    <w:p>
      <w:pPr>
        <w:jc w:val="left"/>
      </w:pPr>
      <w:r>
        <w:rPr>
          <w:rFonts w:ascii="Times New Roman" w:hAnsi="Times New Roman"/>
          <w:b/>
          <w:sz w:val="24"/>
        </w:rPr>
        <w:t>5.5.3 Audit Trail Structure - Merkleized Event Logging</w:t>
      </w:r>
    </w:p>
    <w:p>
      <w:pPr>
        <w:jc w:val="both"/>
      </w:pPr>
      <w:r>
        <w:rPr>
          <w:rFonts w:ascii="Times New Roman" w:hAnsi="Times New Roman"/>
          <w:sz w:val="24"/>
        </w:rPr>
        <w:t>[0838] All lifecycle events are recorded in a tamper-evident Merkle tree structure enabling efficient verification and compliance auditing:</w:t>
      </w:r>
    </w:p>
    <w:p>
      <w:pPr>
        <w:jc w:val="both"/>
      </w:pPr>
      <w:r>
        <w:rPr>
          <w:rFonts w:ascii="Times New Roman" w:hAnsi="Times New Roman"/>
          <w:sz w:val="24"/>
        </w:rPr>
        <w:t>[0839] DATA STRUCTURE: Enhanced Lifecycle Event</w:t>
      </w:r>
    </w:p>
    <w:p>
      <w:pPr>
        <w:jc w:val="both"/>
      </w:pPr>
      <w:r>
        <w:rPr>
          <w:rFonts w:ascii="Times New Roman" w:hAnsi="Times New Roman"/>
          <w:sz w:val="24"/>
        </w:rPr>
        <w:t>[0840] struct LifecycleEvent {</w:t>
      </w:r>
    </w:p>
    <w:p>
      <w:pPr>
        <w:jc w:val="both"/>
      </w:pPr>
      <w:r>
        <w:rPr>
          <w:rFonts w:ascii="Times New Roman" w:hAnsi="Times New Roman"/>
          <w:sz w:val="24"/>
        </w:rPr>
        <w:t>[0841] uint64 timestamp;           // UNIX timestamp in milliseconds</w:t>
      </w:r>
    </w:p>
    <w:p>
      <w:pPr>
        <w:jc w:val="both"/>
      </w:pPr>
      <w:r>
        <w:rPr>
          <w:rFonts w:ascii="Times New Roman" w:hAnsi="Times New Roman"/>
          <w:sz w:val="24"/>
        </w:rPr>
        <w:t>[0842] bytes32 keyID;              // Unique key identifier</w:t>
      </w:r>
    </w:p>
    <w:p>
      <w:pPr>
        <w:jc w:val="both"/>
      </w:pPr>
      <w:r>
        <w:rPr>
          <w:rFonts w:ascii="Times New Roman" w:hAnsi="Times New Roman"/>
          <w:sz w:val="24"/>
        </w:rPr>
        <w:t>[0843] uint8 eventType;            // Enumerated event type</w:t>
      </w:r>
    </w:p>
    <w:p>
      <w:pPr>
        <w:jc w:val="both"/>
      </w:pPr>
      <w:r>
        <w:rPr>
          <w:rFonts w:ascii="Times New Roman" w:hAnsi="Times New Roman"/>
          <w:sz w:val="24"/>
        </w:rPr>
        <w:t>[0844] bytes32 beaconValue;        // Entropy used for generation/rotation</w:t>
      </w:r>
    </w:p>
    <w:p>
      <w:pPr>
        <w:jc w:val="both"/>
      </w:pPr>
      <w:r>
        <w:rPr>
          <w:rFonts w:ascii="Times New Roman" w:hAnsi="Times New Roman"/>
          <w:sz w:val="24"/>
        </w:rPr>
        <w:t>[0845] bytes32 policyID;           // Governing policy identifier</w:t>
      </w:r>
    </w:p>
    <w:p>
      <w:pPr>
        <w:jc w:val="both"/>
      </w:pPr>
      <w:r>
        <w:rPr>
          <w:rFonts w:ascii="Times New Roman" w:hAnsi="Times New Roman"/>
          <w:sz w:val="24"/>
        </w:rPr>
        <w:t>[0846] bytes metadata;             // Event-specific parameters</w:t>
      </w:r>
    </w:p>
    <w:p>
      <w:pPr>
        <w:jc w:val="both"/>
      </w:pPr>
      <w:r>
        <w:rPr>
          <w:rFonts w:ascii="Times New Roman" w:hAnsi="Times New Roman"/>
          <w:sz w:val="24"/>
        </w:rPr>
        <w:t>[0847] bytes ml_dsa_signature;     // Event authenticity proof</w:t>
      </w:r>
    </w:p>
    <w:p>
      <w:pPr>
        <w:jc w:val="both"/>
      </w:pPr>
      <w:r>
        <w:rPr>
          <w:rFonts w:ascii="Times New Roman" w:hAnsi="Times New Roman"/>
          <w:sz w:val="24"/>
        </w:rPr>
        <w:t>[0848] bytes32 prev_event_hash;    // Hash of previous event (chain)</w:t>
      </w:r>
    </w:p>
    <w:p>
      <w:pPr>
        <w:jc w:val="both"/>
      </w:pPr>
      <w:r>
        <w:rPr>
          <w:rFonts w:ascii="Times New Roman" w:hAnsi="Times New Roman"/>
          <w:sz w:val="24"/>
        </w:rPr>
        <w:t>[0849] }</w:t>
      </w:r>
    </w:p>
    <w:p>
      <w:pPr>
        <w:jc w:val="both"/>
      </w:pPr>
      <w:r>
        <w:rPr>
          <w:rFonts w:ascii="Times New Roman" w:hAnsi="Times New Roman"/>
          <w:sz w:val="24"/>
        </w:rPr>
        <w:t>[0850] // Event type enumeration</w:t>
      </w:r>
    </w:p>
    <w:p>
      <w:pPr>
        <w:jc w:val="both"/>
      </w:pPr>
      <w:r>
        <w:rPr>
          <w:rFonts w:ascii="Times New Roman" w:hAnsi="Times New Roman"/>
          <w:sz w:val="24"/>
        </w:rPr>
        <w:t>[0851] ENUM EventType {</w:t>
      </w:r>
    </w:p>
    <w:p>
      <w:pPr>
        <w:jc w:val="both"/>
      </w:pPr>
      <w:r>
        <w:rPr>
          <w:rFonts w:ascii="Times New Roman" w:hAnsi="Times New Roman"/>
          <w:sz w:val="24"/>
        </w:rPr>
        <w:t>[0852] GENERATE = 0x01,</w:t>
      </w:r>
    </w:p>
    <w:p>
      <w:pPr>
        <w:jc w:val="both"/>
      </w:pPr>
      <w:r>
        <w:rPr>
          <w:rFonts w:ascii="Times New Roman" w:hAnsi="Times New Roman"/>
          <w:sz w:val="24"/>
        </w:rPr>
        <w:t>[0853] DISTRIBUTE = 0x02,</w:t>
      </w:r>
    </w:p>
    <w:p>
      <w:pPr>
        <w:jc w:val="both"/>
      </w:pPr>
      <w:r>
        <w:rPr>
          <w:rFonts w:ascii="Times New Roman" w:hAnsi="Times New Roman"/>
          <w:sz w:val="24"/>
        </w:rPr>
        <w:t>[0854] ROTATE = 0x03,</w:t>
      </w:r>
    </w:p>
    <w:p>
      <w:pPr>
        <w:jc w:val="both"/>
      </w:pPr>
      <w:r>
        <w:rPr>
          <w:rFonts w:ascii="Times New Roman" w:hAnsi="Times New Roman"/>
          <w:sz w:val="24"/>
        </w:rPr>
        <w:t>[0855] RETIRE = 0x04,</w:t>
      </w:r>
    </w:p>
    <w:p>
      <w:pPr>
        <w:jc w:val="both"/>
      </w:pPr>
      <w:r>
        <w:rPr>
          <w:rFonts w:ascii="Times New Roman" w:hAnsi="Times New Roman"/>
          <w:sz w:val="24"/>
        </w:rPr>
        <w:t>[0856] DESTROY = 0x05,</w:t>
      </w:r>
    </w:p>
    <w:p>
      <w:pPr>
        <w:jc w:val="both"/>
      </w:pPr>
      <w:r>
        <w:rPr>
          <w:rFonts w:ascii="Times New Roman" w:hAnsi="Times New Roman"/>
          <w:sz w:val="24"/>
        </w:rPr>
        <w:t>[0857] EMERGENCY_REVOKE = 0x06</w:t>
      </w:r>
    </w:p>
    <w:p>
      <w:pPr>
        <w:jc w:val="both"/>
      </w:pPr>
      <w:r>
        <w:rPr>
          <w:rFonts w:ascii="Times New Roman" w:hAnsi="Times New Roman"/>
          <w:sz w:val="24"/>
        </w:rPr>
        <w:t>[0858] }</w:t>
      </w:r>
    </w:p>
    <w:p>
      <w:pPr>
        <w:jc w:val="both"/>
      </w:pPr>
      <w:r>
        <w:rPr>
          <w:rFonts w:ascii="Times New Roman" w:hAnsi="Times New Roman"/>
          <w:sz w:val="24"/>
        </w:rPr>
        <w:t>[0859] ALGORITHM: Merkle Tree Construction</w:t>
      </w:r>
    </w:p>
    <w:p>
      <w:pPr>
        <w:jc w:val="both"/>
      </w:pPr>
      <w:r>
        <w:rPr>
          <w:rFonts w:ascii="Times New Roman" w:hAnsi="Times New Roman"/>
          <w:sz w:val="24"/>
        </w:rPr>
        <w:t>[0860] INPUT: Event batch {E₁, E₂, ..., Eₙ}</w:t>
      </w:r>
    </w:p>
    <w:p>
      <w:pPr>
        <w:jc w:val="both"/>
      </w:pPr>
      <w:r>
        <w:rPr>
          <w:rFonts w:ascii="Times New Roman" w:hAnsi="Times New Roman"/>
          <w:sz w:val="24"/>
        </w:rPr>
        <w:t>[0861] OUTPUT: Merkle root R, Merkle proofs {P₁, P₂, ..., Pₙ}</w:t>
      </w:r>
    </w:p>
    <w:p>
      <w:pPr>
        <w:jc w:val="both"/>
      </w:pPr>
      <w:r>
        <w:rPr>
          <w:rFonts w:ascii="Times New Roman" w:hAnsi="Times New Roman"/>
          <w:sz w:val="24"/>
        </w:rPr>
        <w:t>[0862] STEP 1: Leaf Node Creation</w:t>
      </w:r>
    </w:p>
    <w:p>
      <w:pPr>
        <w:jc w:val="both"/>
      </w:pPr>
      <w:r>
        <w:rPr>
          <w:rFonts w:ascii="Times New Roman" w:hAnsi="Times New Roman"/>
          <w:sz w:val="24"/>
        </w:rPr>
        <w:t>[0863] FOR each event Eᵢ DO</w:t>
      </w:r>
    </w:p>
    <w:p>
      <w:pPr>
        <w:jc w:val="both"/>
      </w:pPr>
      <w:r>
        <w:rPr>
          <w:rFonts w:ascii="Times New Roman" w:hAnsi="Times New Roman"/>
          <w:sz w:val="24"/>
        </w:rPr>
        <w:t>[0864] leaf_hash[i] = SHA3-256(</w:t>
      </w:r>
    </w:p>
    <w:p>
      <w:pPr>
        <w:jc w:val="both"/>
      </w:pPr>
      <w:r>
        <w:rPr>
          <w:rFonts w:ascii="Times New Roman" w:hAnsi="Times New Roman"/>
          <w:sz w:val="24"/>
        </w:rPr>
        <w:t>[0865] Eᵢ.timestamp ||</w:t>
      </w:r>
    </w:p>
    <w:p>
      <w:pPr>
        <w:jc w:val="both"/>
      </w:pPr>
      <w:r>
        <w:rPr>
          <w:rFonts w:ascii="Times New Roman" w:hAnsi="Times New Roman"/>
          <w:sz w:val="24"/>
        </w:rPr>
        <w:t>[0866] Eᵢ.keyID ||</w:t>
      </w:r>
    </w:p>
    <w:p>
      <w:pPr>
        <w:jc w:val="both"/>
      </w:pPr>
      <w:r>
        <w:rPr>
          <w:rFonts w:ascii="Times New Roman" w:hAnsi="Times New Roman"/>
          <w:sz w:val="24"/>
        </w:rPr>
        <w:t>[0867] Eᵢ.eventType ||</w:t>
      </w:r>
    </w:p>
    <w:p>
      <w:pPr>
        <w:jc w:val="both"/>
      </w:pPr>
      <w:r>
        <w:rPr>
          <w:rFonts w:ascii="Times New Roman" w:hAnsi="Times New Roman"/>
          <w:sz w:val="24"/>
        </w:rPr>
        <w:t>[0868] Eᵢ.beaconValue ||</w:t>
      </w:r>
    </w:p>
    <w:p>
      <w:pPr>
        <w:jc w:val="both"/>
      </w:pPr>
      <w:r>
        <w:rPr>
          <w:rFonts w:ascii="Times New Roman" w:hAnsi="Times New Roman"/>
          <w:sz w:val="24"/>
        </w:rPr>
        <w:t>[0869] Eᵢ.policyID ||</w:t>
      </w:r>
    </w:p>
    <w:p>
      <w:pPr>
        <w:jc w:val="both"/>
      </w:pPr>
      <w:r>
        <w:rPr>
          <w:rFonts w:ascii="Times New Roman" w:hAnsi="Times New Roman"/>
          <w:sz w:val="24"/>
        </w:rPr>
        <w:t>[0870] SHA3-256(Eᵢ.metadata) ||</w:t>
      </w:r>
    </w:p>
    <w:p>
      <w:pPr>
        <w:jc w:val="both"/>
      </w:pPr>
      <w:r>
        <w:rPr>
          <w:rFonts w:ascii="Times New Roman" w:hAnsi="Times New Roman"/>
          <w:sz w:val="24"/>
        </w:rPr>
        <w:t>[0871] Eᵢ.ml_dsa_signature</w:t>
      </w:r>
    </w:p>
    <w:p>
      <w:pPr>
        <w:jc w:val="both"/>
      </w:pPr>
      <w:r>
        <w:rPr>
          <w:rFonts w:ascii="Times New Roman" w:hAnsi="Times New Roman"/>
          <w:sz w:val="24"/>
        </w:rPr>
        <w:t>[0872] )</w:t>
      </w:r>
    </w:p>
    <w:p>
      <w:pPr>
        <w:jc w:val="both"/>
      </w:pPr>
      <w:r>
        <w:rPr>
          <w:rFonts w:ascii="Times New Roman" w:hAnsi="Times New Roman"/>
          <w:sz w:val="24"/>
        </w:rPr>
        <w:t>[0873] END FOR</w:t>
      </w:r>
    </w:p>
    <w:p>
      <w:pPr>
        <w:jc w:val="both"/>
      </w:pPr>
      <w:r>
        <w:rPr>
          <w:rFonts w:ascii="Times New Roman" w:hAnsi="Times New Roman"/>
          <w:sz w:val="24"/>
        </w:rPr>
        <w:t>[0874] STEP 2: Tree Construction (Bottom-Up)</w:t>
      </w:r>
    </w:p>
    <w:p>
      <w:pPr>
        <w:jc w:val="both"/>
      </w:pPr>
      <w:r>
        <w:rPr>
          <w:rFonts w:ascii="Times New Roman" w:hAnsi="Times New Roman"/>
          <w:sz w:val="24"/>
        </w:rPr>
        <w:t>[0875] current_level = leaf_hash</w:t>
      </w:r>
    </w:p>
    <w:p>
      <w:pPr>
        <w:jc w:val="both"/>
      </w:pPr>
      <w:r>
        <w:rPr>
          <w:rFonts w:ascii="Times New Roman" w:hAnsi="Times New Roman"/>
          <w:sz w:val="24"/>
        </w:rPr>
        <w:t>[0876] WHILE len(current_level) &gt; 1 DO</w:t>
      </w:r>
    </w:p>
    <w:p>
      <w:pPr>
        <w:jc w:val="both"/>
      </w:pPr>
      <w:r>
        <w:rPr>
          <w:rFonts w:ascii="Times New Roman" w:hAnsi="Times New Roman"/>
          <w:sz w:val="24"/>
        </w:rPr>
        <w:t>[0877] next_level = []</w:t>
      </w:r>
    </w:p>
    <w:p>
      <w:pPr>
        <w:jc w:val="both"/>
      </w:pPr>
      <w:r>
        <w:rPr>
          <w:rFonts w:ascii="Times New Roman" w:hAnsi="Times New Roman"/>
          <w:sz w:val="24"/>
        </w:rPr>
        <w:t>[0878] FOR i = 0 to len(current_level)-1 step 2 DO</w:t>
      </w:r>
    </w:p>
    <w:p>
      <w:pPr>
        <w:jc w:val="both"/>
      </w:pPr>
      <w:r>
        <w:rPr>
          <w:rFonts w:ascii="Times New Roman" w:hAnsi="Times New Roman"/>
          <w:sz w:val="24"/>
        </w:rPr>
        <w:t>[0879] IF i+1 &lt; len(current_level) THEN</w:t>
      </w:r>
    </w:p>
    <w:p>
      <w:pPr>
        <w:jc w:val="both"/>
      </w:pPr>
      <w:r>
        <w:rPr>
          <w:rFonts w:ascii="Times New Roman" w:hAnsi="Times New Roman"/>
          <w:sz w:val="24"/>
        </w:rPr>
        <w:t>[0880] // Combine pairs</w:t>
      </w:r>
    </w:p>
    <w:p>
      <w:pPr>
        <w:jc w:val="both"/>
      </w:pPr>
      <w:r>
        <w:rPr>
          <w:rFonts w:ascii="Times New Roman" w:hAnsi="Times New Roman"/>
          <w:sz w:val="24"/>
        </w:rPr>
        <w:t>[0881] parent = SHA3-256(current_level[i] || current_level[i+1])</w:t>
      </w:r>
    </w:p>
    <w:p>
      <w:pPr>
        <w:jc w:val="both"/>
      </w:pPr>
      <w:r>
        <w:rPr>
          <w:rFonts w:ascii="Times New Roman" w:hAnsi="Times New Roman"/>
          <w:sz w:val="24"/>
        </w:rPr>
        <w:t>[0882] ELSE</w:t>
      </w:r>
    </w:p>
    <w:p>
      <w:pPr>
        <w:jc w:val="both"/>
      </w:pPr>
      <w:r>
        <w:rPr>
          <w:rFonts w:ascii="Times New Roman" w:hAnsi="Times New Roman"/>
          <w:sz w:val="24"/>
        </w:rPr>
        <w:t>[0883] // Odd node - promote to next level</w:t>
      </w:r>
    </w:p>
    <w:p>
      <w:pPr>
        <w:jc w:val="both"/>
      </w:pPr>
      <w:r>
        <w:rPr>
          <w:rFonts w:ascii="Times New Roman" w:hAnsi="Times New Roman"/>
          <w:sz w:val="24"/>
        </w:rPr>
        <w:t>[0884] parent = current_level[i]</w:t>
      </w:r>
    </w:p>
    <w:p>
      <w:pPr>
        <w:jc w:val="both"/>
      </w:pPr>
      <w:r>
        <w:rPr>
          <w:rFonts w:ascii="Times New Roman" w:hAnsi="Times New Roman"/>
          <w:sz w:val="24"/>
        </w:rPr>
        <w:t>[0885] END IF</w:t>
      </w:r>
    </w:p>
    <w:p>
      <w:pPr>
        <w:jc w:val="both"/>
      </w:pPr>
      <w:r>
        <w:rPr>
          <w:rFonts w:ascii="Times New Roman" w:hAnsi="Times New Roman"/>
          <w:sz w:val="24"/>
        </w:rPr>
        <w:t>[0886] next_level.append(parent)</w:t>
      </w:r>
    </w:p>
    <w:p>
      <w:pPr>
        <w:jc w:val="both"/>
      </w:pPr>
      <w:r>
        <w:rPr>
          <w:rFonts w:ascii="Times New Roman" w:hAnsi="Times New Roman"/>
          <w:sz w:val="24"/>
        </w:rPr>
        <w:t>[0887] END FOR</w:t>
      </w:r>
    </w:p>
    <w:p>
      <w:pPr>
        <w:jc w:val="both"/>
      </w:pPr>
      <w:r>
        <w:rPr>
          <w:rFonts w:ascii="Times New Roman" w:hAnsi="Times New Roman"/>
          <w:sz w:val="24"/>
        </w:rPr>
        <w:t>[0888] current_level = next_level</w:t>
      </w:r>
    </w:p>
    <w:p>
      <w:pPr>
        <w:jc w:val="both"/>
      </w:pPr>
      <w:r>
        <w:rPr>
          <w:rFonts w:ascii="Times New Roman" w:hAnsi="Times New Roman"/>
          <w:sz w:val="24"/>
        </w:rPr>
        <w:t>[0889] END WHILE</w:t>
      </w:r>
    </w:p>
    <w:p>
      <w:pPr>
        <w:jc w:val="both"/>
      </w:pPr>
      <w:r>
        <w:rPr>
          <w:rFonts w:ascii="Times New Roman" w:hAnsi="Times New Roman"/>
          <w:sz w:val="24"/>
        </w:rPr>
        <w:t>[0890] merkle_root = current_level[0]</w:t>
      </w:r>
    </w:p>
    <w:p>
      <w:pPr>
        <w:jc w:val="both"/>
      </w:pPr>
      <w:r>
        <w:rPr>
          <w:rFonts w:ascii="Times New Roman" w:hAnsi="Times New Roman"/>
          <w:sz w:val="24"/>
        </w:rPr>
        <w:t>[0891] STEP 3: Proof Generation</w:t>
      </w:r>
    </w:p>
    <w:p>
      <w:pPr>
        <w:jc w:val="both"/>
      </w:pPr>
      <w:r>
        <w:rPr>
          <w:rFonts w:ascii="Times New Roman" w:hAnsi="Times New Roman"/>
          <w:sz w:val="24"/>
        </w:rPr>
        <w:t>[0892] FUNCTION Generate_Merkle_Proof(event_index, tree):</w:t>
      </w:r>
    </w:p>
    <w:p>
      <w:pPr>
        <w:jc w:val="both"/>
      </w:pPr>
      <w:r>
        <w:rPr>
          <w:rFonts w:ascii="Times New Roman" w:hAnsi="Times New Roman"/>
          <w:sz w:val="24"/>
        </w:rPr>
        <w:t>[0893] proof = []</w:t>
      </w:r>
    </w:p>
    <w:p>
      <w:pPr>
        <w:jc w:val="both"/>
      </w:pPr>
      <w:r>
        <w:rPr>
          <w:rFonts w:ascii="Times New Roman" w:hAnsi="Times New Roman"/>
          <w:sz w:val="24"/>
        </w:rPr>
        <w:t>[0894] current_index = event_index</w:t>
      </w:r>
    </w:p>
    <w:p>
      <w:pPr>
        <w:jc w:val="both"/>
      </w:pPr>
      <w:r>
        <w:rPr>
          <w:rFonts w:ascii="Times New Roman" w:hAnsi="Times New Roman"/>
          <w:sz w:val="24"/>
        </w:rPr>
        <w:t>[0895] current_level = tree.leaves</w:t>
      </w:r>
    </w:p>
    <w:p>
      <w:pPr>
        <w:jc w:val="both"/>
      </w:pPr>
      <w:r>
        <w:rPr>
          <w:rFonts w:ascii="Times New Roman" w:hAnsi="Times New Roman"/>
          <w:sz w:val="24"/>
        </w:rPr>
        <w:t>[0896] WHILE current_level != tree.root DO</w:t>
      </w:r>
    </w:p>
    <w:p>
      <w:pPr>
        <w:jc w:val="both"/>
      </w:pPr>
      <w:r>
        <w:rPr>
          <w:rFonts w:ascii="Times New Roman" w:hAnsi="Times New Roman"/>
          <w:sz w:val="24"/>
        </w:rPr>
        <w:t>[0897] sibling_index = current_index XOR 1  // Toggle last bit</w:t>
      </w:r>
    </w:p>
    <w:p>
      <w:pPr>
        <w:jc w:val="both"/>
      </w:pPr>
      <w:r>
        <w:rPr>
          <w:rFonts w:ascii="Times New Roman" w:hAnsi="Times New Roman"/>
          <w:sz w:val="24"/>
        </w:rPr>
        <w:t>[0898] IF sibling_index &lt; len(current_level) THEN</w:t>
      </w:r>
    </w:p>
    <w:p>
      <w:pPr>
        <w:jc w:val="both"/>
      </w:pPr>
      <w:r>
        <w:rPr>
          <w:rFonts w:ascii="Times New Roman" w:hAnsi="Times New Roman"/>
          <w:sz w:val="24"/>
        </w:rPr>
        <w:t>[0899] proof.append({</w:t>
      </w:r>
    </w:p>
    <w:p>
      <w:pPr>
        <w:jc w:val="both"/>
      </w:pPr>
      <w:r>
        <w:rPr>
          <w:rFonts w:ascii="Times New Roman" w:hAnsi="Times New Roman"/>
          <w:sz w:val="24"/>
        </w:rPr>
        <w:t>[0900] hash: current_level[sibling_index],</w:t>
      </w:r>
    </w:p>
    <w:p>
      <w:pPr>
        <w:jc w:val="both"/>
      </w:pPr>
      <w:r>
        <w:rPr>
          <w:rFonts w:ascii="Times New Roman" w:hAnsi="Times New Roman"/>
          <w:sz w:val="24"/>
        </w:rPr>
        <w:t>[0901] position: (current_index % 2 == 0) ? "right" : "left"</w:t>
      </w:r>
    </w:p>
    <w:p>
      <w:pPr>
        <w:jc w:val="both"/>
      </w:pPr>
      <w:r>
        <w:rPr>
          <w:rFonts w:ascii="Times New Roman" w:hAnsi="Times New Roman"/>
          <w:sz w:val="24"/>
        </w:rPr>
        <w:t>[0902] })</w:t>
      </w:r>
    </w:p>
    <w:p>
      <w:pPr>
        <w:jc w:val="both"/>
      </w:pPr>
      <w:r>
        <w:rPr>
          <w:rFonts w:ascii="Times New Roman" w:hAnsi="Times New Roman"/>
          <w:sz w:val="24"/>
        </w:rPr>
        <w:t>[0903] END IF</w:t>
      </w:r>
    </w:p>
    <w:p>
      <w:pPr>
        <w:jc w:val="both"/>
      </w:pPr>
      <w:r>
        <w:rPr>
          <w:rFonts w:ascii="Times New Roman" w:hAnsi="Times New Roman"/>
          <w:sz w:val="24"/>
        </w:rPr>
        <w:t>[0904] current_index = current_index / 2</w:t>
      </w:r>
    </w:p>
    <w:p>
      <w:pPr>
        <w:jc w:val="both"/>
      </w:pPr>
      <w:r>
        <w:rPr>
          <w:rFonts w:ascii="Times New Roman" w:hAnsi="Times New Roman"/>
          <w:sz w:val="24"/>
        </w:rPr>
        <w:t>[0905] current_level = next_level_up(current_level)</w:t>
      </w:r>
    </w:p>
    <w:p>
      <w:pPr>
        <w:jc w:val="both"/>
      </w:pPr>
      <w:r>
        <w:rPr>
          <w:rFonts w:ascii="Times New Roman" w:hAnsi="Times New Roman"/>
          <w:sz w:val="24"/>
        </w:rPr>
        <w:t>[0906] END WHILE</w:t>
      </w:r>
    </w:p>
    <w:p>
      <w:pPr>
        <w:jc w:val="both"/>
      </w:pPr>
      <w:r>
        <w:rPr>
          <w:rFonts w:ascii="Times New Roman" w:hAnsi="Times New Roman"/>
          <w:sz w:val="24"/>
        </w:rPr>
        <w:t>[0907] RETURN proof</w:t>
      </w:r>
    </w:p>
    <w:p>
      <w:pPr>
        <w:jc w:val="both"/>
      </w:pPr>
      <w:r>
        <w:rPr>
          <w:rFonts w:ascii="Times New Roman" w:hAnsi="Times New Roman"/>
          <w:sz w:val="24"/>
        </w:rPr>
        <w:t>[0908] END FUNCTION</w:t>
      </w:r>
    </w:p>
    <w:p>
      <w:pPr>
        <w:jc w:val="both"/>
      </w:pPr>
      <w:r>
        <w:rPr>
          <w:rFonts w:ascii="Times New Roman" w:hAnsi="Times New Roman"/>
          <w:sz w:val="24"/>
        </w:rPr>
        <w:t>[0909] STEP 4: On-Chain Anchoring</w:t>
      </w:r>
    </w:p>
    <w:p>
      <w:pPr>
        <w:jc w:val="both"/>
      </w:pPr>
      <w:r>
        <w:rPr>
          <w:rFonts w:ascii="Times New Roman" w:hAnsi="Times New Roman"/>
          <w:sz w:val="24"/>
        </w:rPr>
        <w:t>[0910] // Periodically anchor Merkle root on blockchain</w:t>
      </w:r>
    </w:p>
    <w:p>
      <w:pPr>
        <w:jc w:val="both"/>
      </w:pPr>
      <w:r>
        <w:rPr>
          <w:rFonts w:ascii="Times New Roman" w:hAnsi="Times New Roman"/>
          <w:sz w:val="24"/>
        </w:rPr>
        <w:t>[0911] FUNCTION Anchor_Root(merkle_root, epoch):</w:t>
      </w:r>
    </w:p>
    <w:p>
      <w:pPr>
        <w:jc w:val="both"/>
      </w:pPr>
      <w:r>
        <w:rPr>
          <w:rFonts w:ascii="Times New Roman" w:hAnsi="Times New Roman"/>
          <w:sz w:val="24"/>
        </w:rPr>
        <w:t>[0912] anchor_tx = Create_Transaction({</w:t>
      </w:r>
    </w:p>
    <w:p>
      <w:pPr>
        <w:jc w:val="both"/>
      </w:pPr>
      <w:r>
        <w:rPr>
          <w:rFonts w:ascii="Times New Roman" w:hAnsi="Times New Roman"/>
          <w:sz w:val="24"/>
        </w:rPr>
        <w:t>[0913] type: "AUDIT_ANCHOR",</w:t>
      </w:r>
    </w:p>
    <w:p>
      <w:pPr>
        <w:jc w:val="both"/>
      </w:pPr>
      <w:r>
        <w:rPr>
          <w:rFonts w:ascii="Times New Roman" w:hAnsi="Times New Roman"/>
          <w:sz w:val="24"/>
        </w:rPr>
        <w:t>[0914] merkle_root: merkle_root,</w:t>
      </w:r>
    </w:p>
    <w:p>
      <w:pPr>
        <w:jc w:val="both"/>
      </w:pPr>
      <w:r>
        <w:rPr>
          <w:rFonts w:ascii="Times New Roman" w:hAnsi="Times New Roman"/>
          <w:sz w:val="24"/>
        </w:rPr>
        <w:t>[0915] epoch: epoch,</w:t>
      </w:r>
    </w:p>
    <w:p>
      <w:pPr>
        <w:jc w:val="both"/>
      </w:pPr>
      <w:r>
        <w:rPr>
          <w:rFonts w:ascii="Times New Roman" w:hAnsi="Times New Roman"/>
          <w:sz w:val="24"/>
        </w:rPr>
        <w:t>[0916] event_count: n,</w:t>
      </w:r>
    </w:p>
    <w:p>
      <w:pPr>
        <w:jc w:val="both"/>
      </w:pPr>
      <w:r>
        <w:rPr>
          <w:rFonts w:ascii="Times New Roman" w:hAnsi="Times New Roman"/>
          <w:sz w:val="24"/>
        </w:rPr>
        <w:t>[0917] timestamp: current_time()</w:t>
      </w:r>
    </w:p>
    <w:p>
      <w:pPr>
        <w:jc w:val="both"/>
      </w:pPr>
      <w:r>
        <w:rPr>
          <w:rFonts w:ascii="Times New Roman" w:hAnsi="Times New Roman"/>
          <w:sz w:val="24"/>
        </w:rPr>
        <w:t>[0918] })</w:t>
      </w:r>
    </w:p>
    <w:p>
      <w:pPr>
        <w:jc w:val="both"/>
      </w:pPr>
      <w:r>
        <w:rPr>
          <w:rFonts w:ascii="Times New Roman" w:hAnsi="Times New Roman"/>
          <w:sz w:val="24"/>
        </w:rPr>
        <w:t>[0919] Sign with Aegis system key using ML-DSA</w:t>
      </w:r>
    </w:p>
    <w:p>
      <w:pPr>
        <w:jc w:val="both"/>
      </w:pPr>
      <w:r>
        <w:rPr>
          <w:rFonts w:ascii="Times New Roman" w:hAnsi="Times New Roman"/>
          <w:sz w:val="24"/>
        </w:rPr>
        <w:t>[0920] Submit to blockchain</w:t>
      </w:r>
    </w:p>
    <w:p>
      <w:pPr>
        <w:jc w:val="both"/>
      </w:pPr>
      <w:r>
        <w:rPr>
          <w:rFonts w:ascii="Times New Roman" w:hAnsi="Times New Roman"/>
          <w:sz w:val="24"/>
        </w:rPr>
        <w:t>[0921] EMIT AnchorEvent(merkle_root, block_number, tx_hash)</w:t>
      </w:r>
    </w:p>
    <w:p>
      <w:pPr>
        <w:jc w:val="both"/>
      </w:pPr>
      <w:r>
        <w:rPr>
          <w:rFonts w:ascii="Times New Roman" w:hAnsi="Times New Roman"/>
          <w:sz w:val="24"/>
        </w:rPr>
        <w:t>[0922] END FUNCTION</w:t>
      </w:r>
    </w:p>
    <w:p>
      <w:pPr>
        <w:jc w:val="both"/>
      </w:pPr>
      <w:r>
        <w:rPr>
          <w:rFonts w:ascii="Times New Roman" w:hAnsi="Times New Roman"/>
          <w:sz w:val="24"/>
        </w:rPr>
        <w:t>[0923] STEP 5: Verification</w:t>
      </w:r>
    </w:p>
    <w:p>
      <w:pPr>
        <w:jc w:val="both"/>
      </w:pPr>
      <w:r>
        <w:rPr>
          <w:rFonts w:ascii="Times New Roman" w:hAnsi="Times New Roman"/>
          <w:sz w:val="24"/>
        </w:rPr>
        <w:t>[0924] FUNCTION Verify_Event(event, proof, merkle_root):</w:t>
      </w:r>
    </w:p>
    <w:p>
      <w:pPr>
        <w:jc w:val="both"/>
      </w:pPr>
      <w:r>
        <w:rPr>
          <w:rFonts w:ascii="Times New Roman" w:hAnsi="Times New Roman"/>
          <w:sz w:val="24"/>
        </w:rPr>
        <w:t>[0925] // Recompute leaf hash</w:t>
      </w:r>
    </w:p>
    <w:p>
      <w:pPr>
        <w:jc w:val="both"/>
      </w:pPr>
      <w:r>
        <w:rPr>
          <w:rFonts w:ascii="Times New Roman" w:hAnsi="Times New Roman"/>
          <w:sz w:val="24"/>
        </w:rPr>
        <w:t>[0926] leaf = SHA3-256(serialize(event))</w:t>
      </w:r>
    </w:p>
    <w:p>
      <w:pPr>
        <w:jc w:val="both"/>
      </w:pPr>
      <w:r>
        <w:rPr>
          <w:rFonts w:ascii="Times New Roman" w:hAnsi="Times New Roman"/>
          <w:sz w:val="24"/>
        </w:rPr>
        <w:t>[0927] current_hash = leaf</w:t>
      </w:r>
    </w:p>
    <w:p>
      <w:pPr>
        <w:jc w:val="both"/>
      </w:pPr>
      <w:r>
        <w:rPr>
          <w:rFonts w:ascii="Times New Roman" w:hAnsi="Times New Roman"/>
          <w:sz w:val="24"/>
        </w:rPr>
        <w:t>[0928] // Apply proof path</w:t>
      </w:r>
    </w:p>
    <w:p>
      <w:pPr>
        <w:jc w:val="both"/>
      </w:pPr>
      <w:r>
        <w:rPr>
          <w:rFonts w:ascii="Times New Roman" w:hAnsi="Times New Roman"/>
          <w:sz w:val="24"/>
        </w:rPr>
        <w:t>[0929] FOR each proof_element in proof DO</w:t>
      </w:r>
    </w:p>
    <w:p>
      <w:pPr>
        <w:jc w:val="both"/>
      </w:pPr>
      <w:r>
        <w:rPr>
          <w:rFonts w:ascii="Times New Roman" w:hAnsi="Times New Roman"/>
          <w:sz w:val="24"/>
        </w:rPr>
        <w:t>[0930] IF proof_element.position == "left" THEN</w:t>
      </w:r>
    </w:p>
    <w:p>
      <w:pPr>
        <w:jc w:val="both"/>
      </w:pPr>
      <w:r>
        <w:rPr>
          <w:rFonts w:ascii="Times New Roman" w:hAnsi="Times New Roman"/>
          <w:sz w:val="24"/>
        </w:rPr>
        <w:t>[0931] current_hash = SHA3-256(proof_element.hash || current_hash)</w:t>
      </w:r>
    </w:p>
    <w:p>
      <w:pPr>
        <w:jc w:val="both"/>
      </w:pPr>
      <w:r>
        <w:rPr>
          <w:rFonts w:ascii="Times New Roman" w:hAnsi="Times New Roman"/>
          <w:sz w:val="24"/>
        </w:rPr>
        <w:t>[0932] ELSE</w:t>
      </w:r>
    </w:p>
    <w:p>
      <w:pPr>
        <w:jc w:val="both"/>
      </w:pPr>
      <w:r>
        <w:rPr>
          <w:rFonts w:ascii="Times New Roman" w:hAnsi="Times New Roman"/>
          <w:sz w:val="24"/>
        </w:rPr>
        <w:t>[0933] current_hash = SHA3-256(current_hash || proof_element.hash)</w:t>
      </w:r>
    </w:p>
    <w:p>
      <w:pPr>
        <w:jc w:val="both"/>
      </w:pPr>
      <w:r>
        <w:rPr>
          <w:rFonts w:ascii="Times New Roman" w:hAnsi="Times New Roman"/>
          <w:sz w:val="24"/>
        </w:rPr>
        <w:t>[0934] END IF</w:t>
      </w:r>
    </w:p>
    <w:p>
      <w:pPr>
        <w:jc w:val="both"/>
      </w:pPr>
      <w:r>
        <w:rPr>
          <w:rFonts w:ascii="Times New Roman" w:hAnsi="Times New Roman"/>
          <w:sz w:val="24"/>
        </w:rPr>
        <w:t>[0935] END FOR</w:t>
      </w:r>
    </w:p>
    <w:p>
      <w:pPr>
        <w:jc w:val="both"/>
      </w:pPr>
      <w:r>
        <w:rPr>
          <w:rFonts w:ascii="Times New Roman" w:hAnsi="Times New Roman"/>
          <w:sz w:val="24"/>
        </w:rPr>
        <w:t>[0936] RETURN (current_hash == merkle_root)</w:t>
      </w:r>
    </w:p>
    <w:p>
      <w:pPr>
        <w:jc w:val="both"/>
      </w:pPr>
      <w:r>
        <w:rPr>
          <w:rFonts w:ascii="Times New Roman" w:hAnsi="Times New Roman"/>
          <w:sz w:val="24"/>
        </w:rPr>
        <w:t>[0937] END FUNCTION</w:t>
      </w:r>
    </w:p>
    <w:p>
      <w:pPr>
        <w:jc w:val="both"/>
      </w:pPr>
      <w:r>
        <w:rPr>
          <w:rFonts w:ascii="Times New Roman" w:hAnsi="Times New Roman"/>
          <w:sz w:val="24"/>
        </w:rPr>
        <w:t>[0938] COMPLIANCE QUERIES:</w:t>
      </w:r>
    </w:p>
    <w:p>
      <w:pPr>
        <w:jc w:val="both"/>
      </w:pPr>
      <w:r>
        <w:rPr>
          <w:rFonts w:ascii="Times New Roman" w:hAnsi="Times New Roman"/>
          <w:sz w:val="24"/>
        </w:rPr>
        <w:t>[0939] // Example: Retrieve all key rotations in time period</w:t>
      </w:r>
    </w:p>
    <w:p>
      <w:pPr>
        <w:jc w:val="both"/>
      </w:pPr>
      <w:r>
        <w:rPr>
          <w:rFonts w:ascii="Times New Roman" w:hAnsi="Times New Roman"/>
          <w:sz w:val="24"/>
        </w:rPr>
        <w:t>[0940] FUNCTION Query_Rotations(start_time, end_time):</w:t>
      </w:r>
    </w:p>
    <w:p>
      <w:pPr>
        <w:jc w:val="both"/>
      </w:pPr>
      <w:r>
        <w:rPr>
          <w:rFonts w:ascii="Times New Roman" w:hAnsi="Times New Roman"/>
          <w:sz w:val="24"/>
        </w:rPr>
        <w:t>[0941] matching_events = []</w:t>
      </w:r>
    </w:p>
    <w:p>
      <w:pPr>
        <w:jc w:val="both"/>
      </w:pPr>
      <w:r>
        <w:rPr>
          <w:rFonts w:ascii="Times New Roman" w:hAnsi="Times New Roman"/>
          <w:sz w:val="24"/>
        </w:rPr>
        <w:t>[0942] FOR each anchored_batch DO</w:t>
      </w:r>
    </w:p>
    <w:p>
      <w:pPr>
        <w:jc w:val="both"/>
      </w:pPr>
      <w:r>
        <w:rPr>
          <w:rFonts w:ascii="Times New Roman" w:hAnsi="Times New Roman"/>
          <w:sz w:val="24"/>
        </w:rPr>
        <w:t>[0943] FOR each event in batch DO</w:t>
      </w:r>
    </w:p>
    <w:p>
      <w:pPr>
        <w:jc w:val="both"/>
      </w:pPr>
      <w:r>
        <w:rPr>
          <w:rFonts w:ascii="Times New Roman" w:hAnsi="Times New Roman"/>
          <w:sz w:val="24"/>
        </w:rPr>
        <w:t>[0944] IF event.eventType == ROTATE AND</w:t>
      </w:r>
    </w:p>
    <w:p>
      <w:pPr>
        <w:jc w:val="both"/>
      </w:pPr>
      <w:r>
        <w:rPr>
          <w:rFonts w:ascii="Times New Roman" w:hAnsi="Times New Roman"/>
          <w:sz w:val="24"/>
        </w:rPr>
        <w:t>[0945] event.timestamp &gt;= start_time AND</w:t>
      </w:r>
    </w:p>
    <w:p>
      <w:pPr>
        <w:jc w:val="both"/>
      </w:pPr>
      <w:r>
        <w:rPr>
          <w:rFonts w:ascii="Times New Roman" w:hAnsi="Times New Roman"/>
          <w:sz w:val="24"/>
        </w:rPr>
        <w:t>[0946] event.timestamp &lt;= end_time THEN</w:t>
      </w:r>
    </w:p>
    <w:p>
      <w:pPr>
        <w:jc w:val="both"/>
      </w:pPr>
      <w:r>
        <w:rPr>
          <w:rFonts w:ascii="Times New Roman" w:hAnsi="Times New Roman"/>
          <w:sz w:val="24"/>
        </w:rPr>
        <w:t>[0947] // Verify event authenticity</w:t>
      </w:r>
    </w:p>
    <w:p>
      <w:pPr>
        <w:jc w:val="both"/>
      </w:pPr>
      <w:r>
        <w:rPr>
          <w:rFonts w:ascii="Times New Roman" w:hAnsi="Times New Roman"/>
          <w:sz w:val="24"/>
        </w:rPr>
        <w:t>[0948] proof = Generate_Merkle_Proof(event.index, batch.tree)</w:t>
      </w:r>
    </w:p>
    <w:p>
      <w:pPr>
        <w:jc w:val="both"/>
      </w:pPr>
      <w:r>
        <w:rPr>
          <w:rFonts w:ascii="Times New Roman" w:hAnsi="Times New Roman"/>
          <w:sz w:val="24"/>
        </w:rPr>
        <w:t>[0949] IF Verify_Event(event, proof, batch.root) THEN</w:t>
      </w:r>
    </w:p>
    <w:p>
      <w:pPr>
        <w:jc w:val="both"/>
      </w:pPr>
      <w:r>
        <w:rPr>
          <w:rFonts w:ascii="Times New Roman" w:hAnsi="Times New Roman"/>
          <w:sz w:val="24"/>
        </w:rPr>
        <w:t>[0950] matching_events.append(event)</w:t>
      </w:r>
    </w:p>
    <w:p>
      <w:pPr>
        <w:jc w:val="both"/>
      </w:pPr>
      <w:r>
        <w:rPr>
          <w:rFonts w:ascii="Times New Roman" w:hAnsi="Times New Roman"/>
          <w:sz w:val="24"/>
        </w:rPr>
        <w:t>[0951] END IF</w:t>
      </w:r>
    </w:p>
    <w:p>
      <w:pPr>
        <w:jc w:val="both"/>
      </w:pPr>
      <w:r>
        <w:rPr>
          <w:rFonts w:ascii="Times New Roman" w:hAnsi="Times New Roman"/>
          <w:sz w:val="24"/>
        </w:rPr>
        <w:t>[0952] END IF</w:t>
      </w:r>
    </w:p>
    <w:p>
      <w:pPr>
        <w:jc w:val="both"/>
      </w:pPr>
      <w:r>
        <w:rPr>
          <w:rFonts w:ascii="Times New Roman" w:hAnsi="Times New Roman"/>
          <w:sz w:val="24"/>
        </w:rPr>
        <w:t>[0953] END FOR</w:t>
      </w:r>
    </w:p>
    <w:p>
      <w:pPr>
        <w:jc w:val="both"/>
      </w:pPr>
      <w:r>
        <w:rPr>
          <w:rFonts w:ascii="Times New Roman" w:hAnsi="Times New Roman"/>
          <w:sz w:val="24"/>
        </w:rPr>
        <w:t>[0954] END FOR</w:t>
      </w:r>
    </w:p>
    <w:p>
      <w:pPr>
        <w:jc w:val="both"/>
      </w:pPr>
      <w:r>
        <w:rPr>
          <w:rFonts w:ascii="Times New Roman" w:hAnsi="Times New Roman"/>
          <w:sz w:val="24"/>
        </w:rPr>
        <w:t>[0955] RETURN matching_events</w:t>
      </w:r>
    </w:p>
    <w:p>
      <w:pPr>
        <w:jc w:val="both"/>
      </w:pPr>
      <w:r>
        <w:rPr>
          <w:rFonts w:ascii="Times New Roman" w:hAnsi="Times New Roman"/>
          <w:sz w:val="24"/>
        </w:rPr>
        <w:t>[0956] END FUNCTION</w:t>
      </w:r>
    </w:p>
    <w:p>
      <w:pPr>
        <w:jc w:val="both"/>
      </w:pPr>
      <w:r>
        <w:rPr>
          <w:rFonts w:ascii="Times New Roman" w:hAnsi="Times New Roman"/>
          <w:sz w:val="24"/>
        </w:rPr>
        <w:t>[0957] STORAGE OPTIMIZATION:</w:t>
      </w:r>
    </w:p>
    <w:p>
      <w:pPr>
        <w:jc w:val="both"/>
      </w:pPr>
      <w:r>
        <w:rPr>
          <w:rFonts w:ascii="Times New Roman" w:hAnsi="Times New Roman"/>
          <w:sz w:val="24"/>
        </w:rPr>
        <w:t>[0958] Batch size: 1000 events per Merkle tree</w:t>
      </w:r>
    </w:p>
    <w:p>
      <w:pPr>
        <w:jc w:val="both"/>
      </w:pPr>
      <w:r>
        <w:rPr>
          <w:rFonts w:ascii="Times New Roman" w:hAnsi="Times New Roman"/>
          <w:sz w:val="24"/>
        </w:rPr>
        <w:t>[0959] Anchor frequency: Every 10,000 blocks (~7 days at 1 block/minute)</w:t>
      </w:r>
    </w:p>
    <w:p>
      <w:pPr>
        <w:jc w:val="both"/>
      </w:pPr>
      <w:r>
        <w:rPr>
          <w:rFonts w:ascii="Times New Roman" w:hAnsi="Times New Roman"/>
          <w:sz w:val="24"/>
        </w:rPr>
        <w:t>[0960] Pruning: Archive events older than 7 years (adjustable)</w:t>
      </w:r>
    </w:p>
    <w:p>
      <w:pPr>
        <w:jc w:val="both"/>
      </w:pPr>
      <w:r>
        <w:rPr>
          <w:rFonts w:ascii="Times New Roman" w:hAnsi="Times New Roman"/>
          <w:sz w:val="24"/>
        </w:rPr>
        <w:t>[0961] Compression: LZ4 compression for archived batches</w:t>
      </w:r>
    </w:p>
    <w:p>
      <w:pPr>
        <w:jc w:val="both"/>
      </w:pPr>
      <w:r>
        <w:rPr>
          <w:rFonts w:ascii="Times New Roman" w:hAnsi="Times New Roman"/>
          <w:sz w:val="24"/>
        </w:rPr>
        <w:t>[0962] SECURITY GUARANTEES:</w:t>
      </w:r>
    </w:p>
    <w:p>
      <w:pPr>
        <w:jc w:val="both"/>
      </w:pPr>
      <w:r>
        <w:rPr>
          <w:rFonts w:ascii="Times New Roman" w:hAnsi="Times New Roman"/>
          <w:sz w:val="24"/>
        </w:rPr>
        <w:t>[0963] Tamper-Evidence: Any modification to historical events changes</w:t>
      </w:r>
    </w:p>
    <w:p>
      <w:pPr>
        <w:jc w:val="both"/>
      </w:pPr>
      <w:r>
        <w:rPr>
          <w:rFonts w:ascii="Times New Roman" w:hAnsi="Times New Roman"/>
          <w:sz w:val="24"/>
        </w:rPr>
        <w:t>[0964] Merkle root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Efficient Verification: O(log n) proof size and verification time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Auditability: Complete event history reconstructable from on-chain</w:t>
      </w:r>
    </w:p>
    <w:p>
      <w:pPr>
        <w:jc w:val="both"/>
      </w:pPr>
      <w:r>
        <w:rPr>
          <w:rFonts w:ascii="Times New Roman" w:hAnsi="Times New Roman"/>
          <w:sz w:val="24"/>
        </w:rPr>
        <w:t>[0965] anchors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Non-Repudiation: ML-DSA signatures prevent event forgery</w:t>
      </w:r>
    </w:p>
    <w:p>
      <w:pPr>
        <w:jc w:val="both"/>
      </w:pPr>
      <w:r>
        <w:rPr>
          <w:rFonts w:ascii="Times New Roman" w:hAnsi="Times New Roman"/>
          <w:sz w:val="24"/>
        </w:rPr>
        <w:t>[0966] Merkle roots are periodically anchored on-chain, enabling:</w:t>
      </w:r>
    </w:p>
    <w:p>
      <w:pPr>
        <w:jc w:val="both"/>
      </w:pPr>
      <w:r>
        <w:rPr>
          <w:rFonts w:ascii="Times New Roman" w:hAnsi="Times New Roman"/>
          <w:sz w:val="24"/>
        </w:rPr>
        <w:t>[0967] Tamper-evident audit history</w:t>
      </w:r>
    </w:p>
    <w:p>
      <w:pPr>
        <w:jc w:val="both"/>
      </w:pPr>
      <w:r>
        <w:rPr>
          <w:rFonts w:ascii="Times New Roman" w:hAnsi="Times New Roman"/>
          <w:sz w:val="24"/>
        </w:rPr>
        <w:t>[0968] Efficient verification of specific events</w:t>
      </w:r>
    </w:p>
    <w:p>
      <w:pPr>
        <w:jc w:val="both"/>
      </w:pPr>
      <w:r>
        <w:rPr>
          <w:rFonts w:ascii="Times New Roman" w:hAnsi="Times New Roman"/>
          <w:sz w:val="24"/>
        </w:rPr>
        <w:t>[0969] Compliance reporting and certification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5.5.4 Proof of Destruction (PoD)</w:t>
      </w:r>
    </w:p>
    <w:p>
      <w:pPr>
        <w:jc w:val="both"/>
      </w:pPr>
      <w:r>
        <w:rPr>
          <w:rFonts w:ascii="Times New Roman" w:hAnsi="Times New Roman"/>
          <w:sz w:val="24"/>
        </w:rPr>
        <w:t>[0970] When destroying key material, the system generates cryptographic proof:</w:t>
      </w:r>
    </w:p>
    <w:p>
      <w:pPr>
        <w:jc w:val="both"/>
      </w:pPr>
      <w:r>
        <w:rPr>
          <w:rFonts w:ascii="Times New Roman" w:hAnsi="Times New Roman"/>
          <w:sz w:val="24"/>
        </w:rPr>
        <w:t>[0971] ALGORITHM: Cryptographic Proof of Destruction</w:t>
      </w:r>
    </w:p>
    <w:p>
      <w:pPr>
        <w:jc w:val="both"/>
      </w:pPr>
      <w:r>
        <w:rPr>
          <w:rFonts w:ascii="Times New Roman" w:hAnsi="Times New Roman"/>
          <w:sz w:val="24"/>
        </w:rPr>
        <w:t>[0972] INPUT: Key material K, Key metadata M</w:t>
      </w:r>
    </w:p>
    <w:p>
      <w:pPr>
        <w:jc w:val="both"/>
      </w:pPr>
      <w:r>
        <w:rPr>
          <w:rFonts w:ascii="Times New Roman" w:hAnsi="Times New Roman"/>
          <w:sz w:val="24"/>
        </w:rPr>
        <w:t>[0973] OUTPUT: Proof of Destruction PoD</w:t>
      </w:r>
    </w:p>
    <w:p>
      <w:pPr>
        <w:jc w:val="both"/>
      </w:pPr>
      <w:r>
        <w:rPr>
          <w:rFonts w:ascii="Times New Roman" w:hAnsi="Times New Roman"/>
          <w:sz w:val="24"/>
        </w:rPr>
        <w:t>[0974] STEP 1: Pre-Destruction Hashing</w:t>
      </w:r>
    </w:p>
    <w:p>
      <w:pPr>
        <w:jc w:val="both"/>
      </w:pPr>
      <w:r>
        <w:rPr>
          <w:rFonts w:ascii="Times New Roman" w:hAnsi="Times New Roman"/>
          <w:sz w:val="24"/>
        </w:rPr>
        <w:t>[0975] Compute metadata hash (NOT key itself):</w:t>
      </w:r>
    </w:p>
    <w:p>
      <w:pPr>
        <w:jc w:val="both"/>
      </w:pPr>
      <w:r>
        <w:rPr>
          <w:rFonts w:ascii="Times New Roman" w:hAnsi="Times New Roman"/>
          <w:sz w:val="24"/>
        </w:rPr>
        <w:t>[0976] H_meta = SHA3-256(keyID || timestamp || policyID)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Generate destruction challenge:</w:t>
      </w:r>
    </w:p>
    <w:p>
      <w:pPr>
        <w:jc w:val="both"/>
      </w:pPr>
      <w:r>
        <w:rPr>
          <w:rFonts w:ascii="Times New Roman" w:hAnsi="Times New Roman"/>
          <w:sz w:val="24"/>
        </w:rPr>
        <w:t>[0977] challenge = Beacon.GetEntropy(epoch)</w:t>
      </w:r>
    </w:p>
    <w:p>
      <w:pPr>
        <w:jc w:val="both"/>
      </w:pPr>
      <w:r>
        <w:rPr>
          <w:rFonts w:ascii="Times New Roman" w:hAnsi="Times New Roman"/>
          <w:sz w:val="24"/>
        </w:rPr>
        <w:t>[0978] STEP 2: Secure Overwriting</w:t>
      </w:r>
    </w:p>
    <w:p>
      <w:pPr>
        <w:jc w:val="both"/>
      </w:pPr>
      <w:r>
        <w:rPr>
          <w:rFonts w:ascii="Times New Roman" w:hAnsi="Times New Roman"/>
          <w:sz w:val="24"/>
        </w:rPr>
        <w:t>[0979] FOR round = 1 to 7 DO  // DoD 5220.22-M standard</w:t>
      </w:r>
    </w:p>
    <w:p>
      <w:pPr>
        <w:jc w:val="both"/>
      </w:pPr>
      <w:r>
        <w:rPr>
          <w:rFonts w:ascii="Times New Roman" w:hAnsi="Times New Roman"/>
          <w:sz w:val="24"/>
        </w:rPr>
        <w:t>[0980] entropy = Beacon.GetEntropy(epoch + round)</w:t>
      </w:r>
    </w:p>
    <w:p>
      <w:pPr>
        <w:jc w:val="both"/>
      </w:pPr>
      <w:r>
        <w:rPr>
          <w:rFonts w:ascii="Times New Roman" w:hAnsi="Times New Roman"/>
          <w:sz w:val="24"/>
        </w:rPr>
        <w:t>[0981] Overwrite K with entropy</w:t>
      </w:r>
    </w:p>
    <w:p>
      <w:pPr>
        <w:jc w:val="both"/>
      </w:pPr>
      <w:r>
        <w:rPr>
          <w:rFonts w:ascii="Times New Roman" w:hAnsi="Times New Roman"/>
          <w:sz w:val="24"/>
        </w:rPr>
        <w:t>[0982] Verify overwrite: Read back and confirm</w:t>
      </w:r>
    </w:p>
    <w:p>
      <w:pPr>
        <w:jc w:val="both"/>
      </w:pPr>
      <w:r>
        <w:rPr>
          <w:rFonts w:ascii="Times New Roman" w:hAnsi="Times New Roman"/>
          <w:sz w:val="24"/>
        </w:rPr>
        <w:t>[0983] END FOR</w:t>
      </w:r>
    </w:p>
    <w:p>
      <w:pPr>
        <w:jc w:val="left"/>
      </w:pPr>
      <w:r>
        <w:rPr>
          <w:rFonts w:ascii="Times New Roman" w:hAnsi="Times New Roman"/>
          <w:b/>
          <w:sz w:val="24"/>
        </w:rPr>
        <w:t>2. Final overwrite with zeros:</w:t>
      </w:r>
    </w:p>
    <w:p>
      <w:pPr>
        <w:jc w:val="both"/>
      </w:pPr>
      <w:r>
        <w:rPr>
          <w:rFonts w:ascii="Times New Roman" w:hAnsi="Times New Roman"/>
          <w:sz w:val="24"/>
        </w:rPr>
        <w:t>[0984] Overwrite K with 0x00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Final overwrite with ones:</w:t>
      </w:r>
    </w:p>
    <w:p>
      <w:pPr>
        <w:jc w:val="both"/>
      </w:pPr>
      <w:r>
        <w:rPr>
          <w:rFonts w:ascii="Times New Roman" w:hAnsi="Times New Roman"/>
          <w:sz w:val="24"/>
        </w:rPr>
        <w:t>[0985] Overwrite K with 0xFF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Random pattern overwrite:</w:t>
      </w:r>
    </w:p>
    <w:p>
      <w:pPr>
        <w:jc w:val="both"/>
      </w:pPr>
      <w:r>
        <w:rPr>
          <w:rFonts w:ascii="Times New Roman" w:hAnsi="Times New Roman"/>
          <w:sz w:val="24"/>
        </w:rPr>
        <w:t>[0986] Overwrite K with Beacon.GetEntropy(epoch + 8)</w:t>
      </w:r>
    </w:p>
    <w:p>
      <w:pPr>
        <w:jc w:val="both"/>
      </w:pPr>
      <w:r>
        <w:rPr>
          <w:rFonts w:ascii="Times New Roman" w:hAnsi="Times New Roman"/>
          <w:sz w:val="24"/>
        </w:rPr>
        <w:t>[0987] STEP 3: Verification</w:t>
      </w:r>
    </w:p>
    <w:p>
      <w:pPr>
        <w:jc w:val="both"/>
      </w:pPr>
      <w:r>
        <w:rPr>
          <w:rFonts w:ascii="Times New Roman" w:hAnsi="Times New Roman"/>
          <w:sz w:val="24"/>
        </w:rPr>
        <w:t>[0988] Attempt to read key material location</w:t>
      </w:r>
    </w:p>
    <w:p>
      <w:pPr>
        <w:jc w:val="both"/>
      </w:pPr>
      <w:r>
        <w:rPr>
          <w:rFonts w:ascii="Times New Roman" w:hAnsi="Times New Roman"/>
          <w:sz w:val="24"/>
        </w:rPr>
        <w:t>[0989] Verify only random data remains</w:t>
      </w:r>
    </w:p>
    <w:p>
      <w:pPr>
        <w:jc w:val="both"/>
      </w:pPr>
      <w:r>
        <w:rPr>
          <w:rFonts w:ascii="Times New Roman" w:hAnsi="Times New Roman"/>
          <w:sz w:val="24"/>
        </w:rPr>
        <w:t>[0990] Compute hash of final state:</w:t>
      </w:r>
    </w:p>
    <w:p>
      <w:pPr>
        <w:jc w:val="both"/>
      </w:pPr>
      <w:r>
        <w:rPr>
          <w:rFonts w:ascii="Times New Roman" w:hAnsi="Times New Roman"/>
          <w:sz w:val="24"/>
        </w:rPr>
        <w:t>[0991] H_final = SHA3-256(read_location(K_address))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ASSERT H_final != H_original (key truly destroyed)</w:t>
      </w:r>
    </w:p>
    <w:p>
      <w:pPr>
        <w:jc w:val="both"/>
      </w:pPr>
      <w:r>
        <w:rPr>
          <w:rFonts w:ascii="Times New Roman" w:hAnsi="Times New Roman"/>
          <w:sz w:val="24"/>
        </w:rPr>
        <w:t>[0992] STEP 4: Proof Construction</w:t>
      </w:r>
    </w:p>
    <w:p>
      <w:pPr>
        <w:jc w:val="both"/>
      </w:pPr>
      <w:r>
        <w:rPr>
          <w:rFonts w:ascii="Times New Roman" w:hAnsi="Times New Roman"/>
          <w:sz w:val="24"/>
        </w:rPr>
        <w:t>[0993] PoD = {</w:t>
      </w:r>
    </w:p>
    <w:p>
      <w:pPr>
        <w:jc w:val="both"/>
      </w:pPr>
      <w:r>
        <w:rPr>
          <w:rFonts w:ascii="Times New Roman" w:hAnsi="Times New Roman"/>
          <w:sz w:val="24"/>
        </w:rPr>
        <w:t>[0994] metadata_hash: H_meta,</w:t>
      </w:r>
    </w:p>
    <w:p>
      <w:pPr>
        <w:jc w:val="both"/>
      </w:pPr>
      <w:r>
        <w:rPr>
          <w:rFonts w:ascii="Times New Roman" w:hAnsi="Times New Roman"/>
          <w:sz w:val="24"/>
        </w:rPr>
        <w:t>[0995] timestamp_destruction: current_time(),</w:t>
      </w:r>
    </w:p>
    <w:p>
      <w:pPr>
        <w:jc w:val="both"/>
      </w:pPr>
      <w:r>
        <w:rPr>
          <w:rFonts w:ascii="Times New Roman" w:hAnsi="Times New Roman"/>
          <w:sz w:val="24"/>
        </w:rPr>
        <w:t>[0996] destruction_method: "DOD_5220_22_M",</w:t>
      </w:r>
    </w:p>
    <w:p>
      <w:pPr>
        <w:jc w:val="both"/>
      </w:pPr>
      <w:r>
        <w:rPr>
          <w:rFonts w:ascii="Times New Roman" w:hAnsi="Times New Roman"/>
          <w:sz w:val="24"/>
        </w:rPr>
        <w:t>[0997] entropy_rounds: [entropy₁, entropy₂, ..., entropy₈],</w:t>
      </w:r>
    </w:p>
    <w:p>
      <w:pPr>
        <w:jc w:val="both"/>
      </w:pPr>
      <w:r>
        <w:rPr>
          <w:rFonts w:ascii="Times New Roman" w:hAnsi="Times New Roman"/>
          <w:sz w:val="24"/>
        </w:rPr>
        <w:t>[0998] final_state_hash: H_final,</w:t>
      </w:r>
    </w:p>
    <w:p>
      <w:pPr>
        <w:jc w:val="both"/>
      </w:pPr>
      <w:r>
        <w:rPr>
          <w:rFonts w:ascii="Times New Roman" w:hAnsi="Times New Roman"/>
          <w:sz w:val="24"/>
        </w:rPr>
        <w:t>[0999] verifier_signature: ML-DSA.Sign(SK_lifecycle_manager, PoD_data)</w:t>
      </w:r>
    </w:p>
    <w:p>
      <w:pPr>
        <w:jc w:val="both"/>
      </w:pPr>
      <w:r>
        <w:rPr>
          <w:rFonts w:ascii="Times New Roman" w:hAnsi="Times New Roman"/>
          <w:sz w:val="24"/>
        </w:rPr>
        <w:t>[1000] }</w:t>
      </w:r>
    </w:p>
    <w:p>
      <w:pPr>
        <w:jc w:val="both"/>
      </w:pPr>
      <w:r>
        <w:rPr>
          <w:rFonts w:ascii="Times New Roman" w:hAnsi="Times New Roman"/>
          <w:sz w:val="24"/>
        </w:rPr>
        <w:t>[1001] STEP 5: Proof Publication</w:t>
      </w:r>
    </w:p>
    <w:p>
      <w:pPr>
        <w:jc w:val="both"/>
      </w:pPr>
      <w:r>
        <w:rPr>
          <w:rFonts w:ascii="Times New Roman" w:hAnsi="Times New Roman"/>
          <w:sz w:val="24"/>
        </w:rPr>
        <w:t>[1002] Sign PoD with lifecycle manager key</w:t>
      </w:r>
    </w:p>
    <w:p>
      <w:pPr>
        <w:jc w:val="both"/>
      </w:pPr>
      <w:r>
        <w:rPr>
          <w:rFonts w:ascii="Times New Roman" w:hAnsi="Times New Roman"/>
          <w:sz w:val="24"/>
        </w:rPr>
        <w:t>[1003] Add to Merkle audit log</w:t>
      </w:r>
    </w:p>
    <w:p>
      <w:pPr>
        <w:jc w:val="both"/>
      </w:pPr>
      <w:r>
        <w:rPr>
          <w:rFonts w:ascii="Times New Roman" w:hAnsi="Times New Roman"/>
          <w:sz w:val="24"/>
        </w:rPr>
        <w:t>[1004] Publish PoD to on-chain registry</w:t>
      </w:r>
    </w:p>
    <w:p>
      <w:pPr>
        <w:jc w:val="both"/>
      </w:pPr>
      <w:r>
        <w:rPr>
          <w:rFonts w:ascii="Times New Roman" w:hAnsi="Times New Roman"/>
          <w:sz w:val="24"/>
        </w:rPr>
        <w:t>[1005] EMIT DestructionEvent(keyID, PoD_hash, block_number)</w:t>
      </w:r>
    </w:p>
    <w:p>
      <w:pPr>
        <w:jc w:val="both"/>
      </w:pPr>
      <w:r>
        <w:rPr>
          <w:rFonts w:ascii="Times New Roman" w:hAnsi="Times New Roman"/>
          <w:sz w:val="24"/>
        </w:rPr>
        <w:t>[1006] VERIFICATION BY THIRD PARTY:</w:t>
      </w:r>
    </w:p>
    <w:p>
      <w:pPr>
        <w:jc w:val="both"/>
      </w:pPr>
      <w:r>
        <w:rPr>
          <w:rFonts w:ascii="Times New Roman" w:hAnsi="Times New Roman"/>
          <w:sz w:val="24"/>
        </w:rPr>
        <w:t>[1007] FUNCTION Verify_PoD(PoD, keyID):</w:t>
      </w:r>
    </w:p>
    <w:p>
      <w:pPr>
        <w:jc w:val="both"/>
      </w:pPr>
      <w:r>
        <w:rPr>
          <w:rFonts w:ascii="Times New Roman" w:hAnsi="Times New Roman"/>
          <w:sz w:val="24"/>
        </w:rPr>
        <w:t>[1008] Retrieve PoD from registry</w:t>
      </w:r>
    </w:p>
    <w:p>
      <w:pPr>
        <w:jc w:val="both"/>
      </w:pPr>
      <w:r>
        <w:rPr>
          <w:rFonts w:ascii="Times New Roman" w:hAnsi="Times New Roman"/>
          <w:sz w:val="24"/>
        </w:rPr>
        <w:t>[1009] Verify signature:</w:t>
      </w:r>
    </w:p>
    <w:p>
      <w:pPr>
        <w:jc w:val="both"/>
      </w:pPr>
      <w:r>
        <w:rPr>
          <w:rFonts w:ascii="Times New Roman" w:hAnsi="Times New Roman"/>
          <w:sz w:val="24"/>
        </w:rPr>
        <w:t>[1010] VERIFY ML-DSA.Verify(PK_lifecycle_manager, PoD, signature)</w:t>
      </w:r>
    </w:p>
    <w:p>
      <w:pPr>
        <w:jc w:val="left"/>
      </w:pPr>
      <w:r>
        <w:rPr>
          <w:rFonts w:ascii="Times New Roman" w:hAnsi="Times New Roman"/>
          <w:b/>
          <w:sz w:val="24"/>
        </w:rPr>
        <w:t>3. Verify entropy sources:</w:t>
      </w:r>
    </w:p>
    <w:p>
      <w:pPr>
        <w:jc w:val="both"/>
      </w:pPr>
      <w:r>
        <w:rPr>
          <w:rFonts w:ascii="Times New Roman" w:hAnsi="Times New Roman"/>
          <w:sz w:val="24"/>
        </w:rPr>
        <w:t>[1011] FOR each entropy_value in PoD.entropy_rounds DO</w:t>
      </w:r>
    </w:p>
    <w:p>
      <w:pPr>
        <w:jc w:val="both"/>
      </w:pPr>
      <w:r>
        <w:rPr>
          <w:rFonts w:ascii="Times New Roman" w:hAnsi="Times New Roman"/>
          <w:sz w:val="24"/>
        </w:rPr>
        <w:t>[1012] VERIFY Beacon.Verify_Entropy(entropy_value, epoch)</w:t>
      </w:r>
    </w:p>
    <w:p>
      <w:pPr>
        <w:jc w:val="both"/>
      </w:pPr>
      <w:r>
        <w:rPr>
          <w:rFonts w:ascii="Times New Roman" w:hAnsi="Times New Roman"/>
          <w:sz w:val="24"/>
        </w:rPr>
        <w:t>[1013] END FOR</w:t>
      </w:r>
    </w:p>
    <w:p>
      <w:pPr>
        <w:jc w:val="left"/>
      </w:pPr>
      <w:r>
        <w:rPr>
          <w:rFonts w:ascii="Times New Roman" w:hAnsi="Times New Roman"/>
          <w:b/>
          <w:sz w:val="24"/>
        </w:rPr>
        <w:t>4. Verify timing constraints:</w:t>
      </w:r>
    </w:p>
    <w:p>
      <w:pPr>
        <w:jc w:val="both"/>
      </w:pPr>
      <w:r>
        <w:rPr>
          <w:rFonts w:ascii="Times New Roman" w:hAnsi="Times New Roman"/>
          <w:sz w:val="24"/>
        </w:rPr>
        <w:t>[1014] VERIFY PoD.timestamp within acceptable range</w:t>
      </w:r>
    </w:p>
    <w:p>
      <w:pPr>
        <w:jc w:val="left"/>
      </w:pPr>
      <w:r>
        <w:rPr>
          <w:rFonts w:ascii="Times New Roman" w:hAnsi="Times New Roman"/>
          <w:b/>
          <w:sz w:val="24"/>
        </w:rPr>
        <w:t>5. Verify Merkle proof:</w:t>
      </w:r>
    </w:p>
    <w:p>
      <w:pPr>
        <w:jc w:val="both"/>
      </w:pPr>
      <w:r>
        <w:rPr>
          <w:rFonts w:ascii="Times New Roman" w:hAnsi="Times New Roman"/>
          <w:sz w:val="24"/>
        </w:rPr>
        <w:t>[1015] VERIFY PoD in audit log with valid Merkle path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RETURN verification_result</w:t>
      </w:r>
    </w:p>
    <w:p>
      <w:pPr>
        <w:jc w:val="both"/>
      </w:pPr>
      <w:r>
        <w:rPr>
          <w:rFonts w:ascii="Times New Roman" w:hAnsi="Times New Roman"/>
          <w:sz w:val="24"/>
        </w:rPr>
        <w:t>[1016] END FUNCTION</w:t>
      </w:r>
    </w:p>
    <w:p>
      <w:pPr>
        <w:jc w:val="both"/>
      </w:pPr>
      <w:r>
        <w:rPr>
          <w:rFonts w:ascii="Times New Roman" w:hAnsi="Times New Roman"/>
          <w:sz w:val="24"/>
        </w:rPr>
        <w:t>[1017] DATA STRUCTURE:</w:t>
      </w:r>
    </w:p>
    <w:p>
      <w:pPr>
        <w:jc w:val="both"/>
      </w:pPr>
      <w:r>
        <w:rPr>
          <w:rFonts w:ascii="Times New Roman" w:hAnsi="Times New Roman"/>
          <w:sz w:val="24"/>
        </w:rPr>
        <w:t>[1018] struct ProofOfDestruction {</w:t>
      </w:r>
    </w:p>
    <w:p>
      <w:pPr>
        <w:jc w:val="both"/>
      </w:pPr>
      <w:r>
        <w:rPr>
          <w:rFonts w:ascii="Times New Roman" w:hAnsi="Times New Roman"/>
          <w:sz w:val="24"/>
        </w:rPr>
        <w:t>[1019] bytes32 keyID;</w:t>
      </w:r>
    </w:p>
    <w:p>
      <w:pPr>
        <w:jc w:val="both"/>
      </w:pPr>
      <w:r>
        <w:rPr>
          <w:rFonts w:ascii="Times New Roman" w:hAnsi="Times New Roman"/>
          <w:sz w:val="24"/>
        </w:rPr>
        <w:t>[1020] bytes32 metadata_hash;  // Hash of key metadata (not key itself)</w:t>
      </w:r>
    </w:p>
    <w:p>
      <w:pPr>
        <w:jc w:val="both"/>
      </w:pPr>
      <w:r>
        <w:rPr>
          <w:rFonts w:ascii="Times New Roman" w:hAnsi="Times New Roman"/>
          <w:sz w:val="24"/>
        </w:rPr>
        <w:t>[1021] uint256 timestamp;</w:t>
      </w:r>
    </w:p>
    <w:p>
      <w:pPr>
        <w:jc w:val="both"/>
      </w:pPr>
      <w:r>
        <w:rPr>
          <w:rFonts w:ascii="Times New Roman" w:hAnsi="Times New Roman"/>
          <w:sz w:val="24"/>
        </w:rPr>
        <w:t>[1022] string method;  // "DOD_5220_22_M", "NIST_SP800_88", etc.</w:t>
      </w:r>
    </w:p>
    <w:p>
      <w:pPr>
        <w:jc w:val="both"/>
      </w:pPr>
      <w:r>
        <w:rPr>
          <w:rFonts w:ascii="Times New Roman" w:hAnsi="Times New Roman"/>
          <w:sz w:val="24"/>
        </w:rPr>
        <w:t>[1023] bytes32[] entropy_rounds;</w:t>
      </w:r>
    </w:p>
    <w:p>
      <w:pPr>
        <w:jc w:val="both"/>
      </w:pPr>
      <w:r>
        <w:rPr>
          <w:rFonts w:ascii="Times New Roman" w:hAnsi="Times New Roman"/>
          <w:sz w:val="24"/>
        </w:rPr>
        <w:t>[1024] bytes32 final_state_hash;</w:t>
      </w:r>
    </w:p>
    <w:p>
      <w:pPr>
        <w:jc w:val="both"/>
      </w:pPr>
      <w:r>
        <w:rPr>
          <w:rFonts w:ascii="Times New Roman" w:hAnsi="Times New Roman"/>
          <w:sz w:val="24"/>
        </w:rPr>
        <w:t>[1025] bytes ml_dsa_signature;</w:t>
      </w:r>
    </w:p>
    <w:p>
      <w:pPr>
        <w:jc w:val="both"/>
      </w:pPr>
      <w:r>
        <w:rPr>
          <w:rFonts w:ascii="Times New Roman" w:hAnsi="Times New Roman"/>
          <w:sz w:val="24"/>
        </w:rPr>
        <w:t>[1026] bytes32 merkle_proof;</w:t>
      </w:r>
    </w:p>
    <w:p>
      <w:pPr>
        <w:jc w:val="both"/>
      </w:pPr>
      <w:r>
        <w:rPr>
          <w:rFonts w:ascii="Times New Roman" w:hAnsi="Times New Roman"/>
          <w:sz w:val="24"/>
        </w:rPr>
        <w:t>[1027] }</w:t>
      </w:r>
    </w:p>
    <w:p>
      <w:pPr>
        <w:jc w:val="both"/>
      </w:pPr>
      <w:r>
        <w:rPr>
          <w:rFonts w:ascii="Times New Roman" w:hAnsi="Times New Roman"/>
          <w:sz w:val="24"/>
        </w:rPr>
        <w:t>[1028] COMPLIANCE:</w:t>
      </w:r>
    </w:p>
    <w:p>
      <w:pPr>
        <w:jc w:val="both"/>
      </w:pPr>
      <w:r>
        <w:rPr>
          <w:rFonts w:ascii="Times New Roman" w:hAnsi="Times New Roman"/>
          <w:sz w:val="24"/>
        </w:rPr>
        <w:t>[1029] Meets DoD 5220.22-M requirements</w:t>
      </w:r>
    </w:p>
    <w:p>
      <w:pPr>
        <w:jc w:val="both"/>
      </w:pPr>
      <w:r>
        <w:rPr>
          <w:rFonts w:ascii="Times New Roman" w:hAnsi="Times New Roman"/>
          <w:sz w:val="24"/>
        </w:rPr>
        <w:t>[1030] Satisfies NIST SP 800-88 guidelines</w:t>
      </w:r>
    </w:p>
    <w:p>
      <w:pPr>
        <w:jc w:val="both"/>
      </w:pPr>
      <w:r>
        <w:rPr>
          <w:rFonts w:ascii="Times New Roman" w:hAnsi="Times New Roman"/>
          <w:sz w:val="24"/>
        </w:rPr>
        <w:t>[1031] Provides cryptographic non-repudiation</w:t>
      </w:r>
    </w:p>
    <w:p>
      <w:pPr>
        <w:jc w:val="both"/>
      </w:pPr>
      <w:r>
        <w:rPr>
          <w:rFonts w:ascii="Times New Roman" w:hAnsi="Times New Roman"/>
          <w:sz w:val="24"/>
        </w:rPr>
        <w:t>[1032] Enables regulatory audit</w:t>
      </w:r>
    </w:p>
    <w:p>
      <w:pPr>
        <w:jc w:val="both"/>
      </w:pPr>
      <w:r>
        <w:rPr>
          <w:rFonts w:ascii="Times New Roman" w:hAnsi="Times New Roman"/>
          <w:sz w:val="24"/>
        </w:rPr>
        <w:t>[1033] This addresses compliance requirements for key material disposal in regulated industries.</w:t>
      </w:r>
    </w:p>
    <w:p>
      <w:pPr>
        <w:jc w:val="left"/>
      </w:pPr>
      <w:r>
        <w:rPr>
          <w:rFonts w:ascii="Times New Roman" w:hAnsi="Times New Roman"/>
          <w:b/>
          <w:sz w:val="24"/>
        </w:rPr>
        <w:t>5.6 Cross-Domain Integration</w:t>
      </w:r>
    </w:p>
    <w:p>
      <w:pPr>
        <w:jc w:val="both"/>
      </w:pPr>
      <w:r>
        <w:rPr>
          <w:rFonts w:ascii="Times New Roman" w:hAnsi="Times New Roman"/>
          <w:sz w:val="24"/>
        </w:rPr>
        <w:t>[1034] Aegis provides deployment-specific adapters for diverse application domains:</w:t>
      </w:r>
    </w:p>
    <w:p>
      <w:pPr>
        <w:jc w:val="left"/>
      </w:pPr>
      <w:r>
        <w:rPr>
          <w:rFonts w:ascii="Times New Roman" w:hAnsi="Times New Roman"/>
          <w:b/>
          <w:sz w:val="24"/>
        </w:rPr>
        <w:t>5.6.1 Blockchain Integration</w:t>
      </w:r>
    </w:p>
    <w:p>
      <w:pPr>
        <w:jc w:val="both"/>
      </w:pPr>
      <w:r>
        <w:rPr>
          <w:rFonts w:ascii="Times New Roman" w:hAnsi="Times New Roman"/>
          <w:sz w:val="24"/>
        </w:rPr>
        <w:t>[1035] Validator Authentication:</w:t>
      </w:r>
    </w:p>
    <w:p>
      <w:pPr>
        <w:jc w:val="both"/>
      </w:pPr>
      <w:r>
        <w:rPr>
          <w:rFonts w:ascii="Times New Roman" w:hAnsi="Times New Roman"/>
          <w:sz w:val="24"/>
        </w:rPr>
        <w:t>[1036] Each validator holds Aegis-generated ML-DSA key pair</w:t>
      </w:r>
    </w:p>
    <w:p>
      <w:pPr>
        <w:jc w:val="both"/>
      </w:pPr>
      <w:r>
        <w:rPr>
          <w:rFonts w:ascii="Times New Roman" w:hAnsi="Times New Roman"/>
          <w:sz w:val="24"/>
        </w:rPr>
        <w:t>[1037] Block signatures created using threshold signing</w:t>
      </w:r>
    </w:p>
    <w:p>
      <w:pPr>
        <w:jc w:val="both"/>
      </w:pPr>
      <w:r>
        <w:rPr>
          <w:rFonts w:ascii="Times New Roman" w:hAnsi="Times New Roman"/>
          <w:sz w:val="24"/>
        </w:rPr>
        <w:t>[1038] Cross-chain attestations validated through aggregated signatures</w:t>
      </w:r>
    </w:p>
    <w:p>
      <w:pPr>
        <w:jc w:val="both"/>
      </w:pPr>
      <w:r>
        <w:rPr>
          <w:rFonts w:ascii="Times New Roman" w:hAnsi="Times New Roman"/>
          <w:sz w:val="24"/>
        </w:rPr>
        <w:t>[1039] Smart Contract Verification:</w:t>
      </w:r>
    </w:p>
    <w:p>
      <w:pPr>
        <w:jc w:val="both"/>
      </w:pPr>
      <w:r>
        <w:rPr>
          <w:rFonts w:ascii="Times New Roman" w:hAnsi="Times New Roman"/>
          <w:sz w:val="24"/>
        </w:rPr>
        <w:t>[1040] Contract deployment signatures using ML-DSA</w:t>
      </w:r>
    </w:p>
    <w:p>
      <w:pPr>
        <w:jc w:val="both"/>
      </w:pPr>
      <w:r>
        <w:rPr>
          <w:rFonts w:ascii="Times New Roman" w:hAnsi="Times New Roman"/>
          <w:sz w:val="24"/>
        </w:rPr>
        <w:t>[1041] On-chain verification of PQC signatures</w:t>
      </w:r>
    </w:p>
    <w:p>
      <w:pPr>
        <w:jc w:val="both"/>
      </w:pPr>
      <w:r>
        <w:rPr>
          <w:rFonts w:ascii="Times New Roman" w:hAnsi="Times New Roman"/>
          <w:sz w:val="24"/>
        </w:rPr>
        <w:t>[1042] Integration with SynQ virtual machine</w:t>
      </w:r>
    </w:p>
    <w:p>
      <w:pPr>
        <w:jc w:val="left"/>
      </w:pPr>
      <w:r>
        <w:rPr>
          <w:rFonts w:ascii="Times New Roman" w:hAnsi="Times New Roman"/>
          <w:b/>
          <w:sz w:val="24"/>
        </w:rPr>
        <w:t>5.6.2 IoT Device Security</w:t>
      </w:r>
    </w:p>
    <w:p>
      <w:pPr>
        <w:jc w:val="both"/>
      </w:pPr>
      <w:r>
        <w:rPr>
          <w:rFonts w:ascii="Times New Roman" w:hAnsi="Times New Roman"/>
          <w:sz w:val="24"/>
        </w:rPr>
        <w:t>[1043] Device Identity:</w:t>
      </w:r>
    </w:p>
    <w:p>
      <w:pPr>
        <w:jc w:val="both"/>
      </w:pPr>
      <w:r>
        <w:rPr>
          <w:rFonts w:ascii="Times New Roman" w:hAnsi="Times New Roman"/>
          <w:sz w:val="24"/>
        </w:rPr>
        <w:t>[1044] Unique ML-DSA key pair per device</w:t>
      </w:r>
    </w:p>
    <w:p>
      <w:pPr>
        <w:jc w:val="both"/>
      </w:pPr>
      <w:r>
        <w:rPr>
          <w:rFonts w:ascii="Times New Roman" w:hAnsi="Times New Roman"/>
          <w:sz w:val="24"/>
        </w:rPr>
        <w:t>[1045] Lightweight FN-DSA for resource-constrained sensors</w:t>
      </w:r>
    </w:p>
    <w:p>
      <w:pPr>
        <w:jc w:val="both"/>
      </w:pPr>
      <w:r>
        <w:rPr>
          <w:rFonts w:ascii="Times New Roman" w:hAnsi="Times New Roman"/>
          <w:sz w:val="24"/>
        </w:rPr>
        <w:t>[1046] Secure firmware updates with SLH-DSA signatures</w:t>
      </w:r>
    </w:p>
    <w:p>
      <w:pPr>
        <w:jc w:val="both"/>
      </w:pPr>
      <w:r>
        <w:rPr>
          <w:rFonts w:ascii="Times New Roman" w:hAnsi="Times New Roman"/>
          <w:sz w:val="24"/>
        </w:rPr>
        <w:t>[1047] Telemetry Protection:</w:t>
      </w:r>
    </w:p>
    <w:p>
      <w:pPr>
        <w:jc w:val="both"/>
      </w:pPr>
      <w:r>
        <w:rPr>
          <w:rFonts w:ascii="Times New Roman" w:hAnsi="Times New Roman"/>
          <w:sz w:val="24"/>
        </w:rPr>
        <w:t>[1048] ML-KEM session keys for encrypted sensor data</w:t>
      </w:r>
    </w:p>
    <w:p>
      <w:pPr>
        <w:jc w:val="both"/>
      </w:pPr>
      <w:r>
        <w:rPr>
          <w:rFonts w:ascii="Times New Roman" w:hAnsi="Times New Roman"/>
          <w:sz w:val="24"/>
        </w:rPr>
        <w:t>[1049] Batch signature aggregation reducing network overhead</w:t>
      </w:r>
    </w:p>
    <w:p>
      <w:pPr>
        <w:jc w:val="left"/>
      </w:pPr>
      <w:r>
        <w:rPr>
          <w:rFonts w:ascii="Times New Roman" w:hAnsi="Times New Roman"/>
          <w:b/>
          <w:sz w:val="24"/>
        </w:rPr>
        <w:t>5.6.3 AI/ML Systems</w:t>
      </w:r>
    </w:p>
    <w:p>
      <w:pPr>
        <w:jc w:val="both"/>
      </w:pPr>
      <w:r>
        <w:rPr>
          <w:rFonts w:ascii="Times New Roman" w:hAnsi="Times New Roman"/>
          <w:sz w:val="24"/>
        </w:rPr>
        <w:t>[1050] Model Integrity:</w:t>
      </w:r>
    </w:p>
    <w:p>
      <w:pPr>
        <w:jc w:val="both"/>
      </w:pPr>
      <w:r>
        <w:rPr>
          <w:rFonts w:ascii="Times New Roman" w:hAnsi="Times New Roman"/>
          <w:sz w:val="24"/>
        </w:rPr>
        <w:t>[1051] Neural network weights signed with ML-DSA</w:t>
      </w:r>
    </w:p>
    <w:p>
      <w:pPr>
        <w:jc w:val="both"/>
      </w:pPr>
      <w:r>
        <w:rPr>
          <w:rFonts w:ascii="Times New Roman" w:hAnsi="Times New Roman"/>
          <w:sz w:val="24"/>
        </w:rPr>
        <w:t>[1052] Training data provenance using hash-based signatures</w:t>
      </w:r>
    </w:p>
    <w:p>
      <w:pPr>
        <w:jc w:val="both"/>
      </w:pPr>
      <w:r>
        <w:rPr>
          <w:rFonts w:ascii="Times New Roman" w:hAnsi="Times New Roman"/>
          <w:sz w:val="24"/>
        </w:rPr>
        <w:t>[1053] Model distribution with encrypted weights (ML-KEM)</w:t>
      </w:r>
    </w:p>
    <w:p>
      <w:pPr>
        <w:jc w:val="both"/>
      </w:pPr>
      <w:r>
        <w:rPr>
          <w:rFonts w:ascii="Times New Roman" w:hAnsi="Times New Roman"/>
          <w:sz w:val="24"/>
        </w:rPr>
        <w:t>[1054] Federated Learning:</w:t>
      </w:r>
    </w:p>
    <w:p>
      <w:pPr>
        <w:jc w:val="both"/>
      </w:pPr>
      <w:r>
        <w:rPr>
          <w:rFonts w:ascii="Times New Roman" w:hAnsi="Times New Roman"/>
          <w:sz w:val="24"/>
        </w:rPr>
        <w:t>[1055] Secure aggregation using threshold cryptography</w:t>
      </w:r>
    </w:p>
    <w:p>
      <w:pPr>
        <w:jc w:val="both"/>
      </w:pPr>
      <w:r>
        <w:rPr>
          <w:rFonts w:ascii="Times New Roman" w:hAnsi="Times New Roman"/>
          <w:sz w:val="24"/>
        </w:rPr>
        <w:t>[1056] Parameter updates authenticated with PQC signatures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5.6.4 Cloud Services</w:t>
      </w:r>
    </w:p>
    <w:p>
      <w:pPr>
        <w:jc w:val="both"/>
      </w:pPr>
      <w:r>
        <w:rPr>
          <w:rFonts w:ascii="Times New Roman" w:hAnsi="Times New Roman"/>
          <w:sz w:val="24"/>
        </w:rPr>
        <w:t>[1057] VM Security:</w:t>
      </w:r>
    </w:p>
    <w:p>
      <w:pPr>
        <w:jc w:val="both"/>
      </w:pPr>
      <w:r>
        <w:rPr>
          <w:rFonts w:ascii="Times New Roman" w:hAnsi="Times New Roman"/>
          <w:sz w:val="24"/>
        </w:rPr>
        <w:t>[1058] Encrypted migration using ML-KEM</w:t>
      </w:r>
    </w:p>
    <w:p>
      <w:pPr>
        <w:jc w:val="both"/>
      </w:pPr>
      <w:r>
        <w:rPr>
          <w:rFonts w:ascii="Times New Roman" w:hAnsi="Times New Roman"/>
          <w:sz w:val="24"/>
        </w:rPr>
        <w:t>[1059] Attestation of VM integrity using ML-DSA</w:t>
      </w:r>
    </w:p>
    <w:p>
      <w:pPr>
        <w:jc w:val="both"/>
      </w:pPr>
      <w:r>
        <w:rPr>
          <w:rFonts w:ascii="Times New Roman" w:hAnsi="Times New Roman"/>
          <w:sz w:val="24"/>
        </w:rPr>
        <w:t>[1060] Tenant isolation with separate key namespaces</w:t>
      </w:r>
    </w:p>
    <w:p>
      <w:pPr>
        <w:jc w:val="both"/>
      </w:pPr>
      <w:r>
        <w:rPr>
          <w:rFonts w:ascii="Times New Roman" w:hAnsi="Times New Roman"/>
          <w:sz w:val="24"/>
        </w:rPr>
        <w:t>[1061] API Authentication:</w:t>
      </w:r>
    </w:p>
    <w:p>
      <w:pPr>
        <w:jc w:val="both"/>
      </w:pPr>
      <w:r>
        <w:rPr>
          <w:rFonts w:ascii="Times New Roman" w:hAnsi="Times New Roman"/>
          <w:sz w:val="24"/>
        </w:rPr>
        <w:t>[1062] Service-to-service authentication with PQC signatures</w:t>
      </w:r>
    </w:p>
    <w:p>
      <w:pPr>
        <w:jc w:val="both"/>
      </w:pPr>
      <w:r>
        <w:rPr>
          <w:rFonts w:ascii="Times New Roman" w:hAnsi="Times New Roman"/>
          <w:sz w:val="24"/>
        </w:rPr>
        <w:t>[1063] Token signing and verification</w:t>
      </w:r>
    </w:p>
    <w:p>
      <w:pPr>
        <w:jc w:val="both"/>
      </w:pPr>
      <w:r>
        <w:rPr>
          <w:rFonts w:ascii="Times New Roman" w:hAnsi="Times New Roman"/>
          <w:sz w:val="24"/>
        </w:rPr>
        <w:t>[1064] Secure credential management</w:t>
      </w:r>
    </w:p>
    <w:p>
      <w:pPr>
        <w:jc w:val="left"/>
      </w:pPr>
      <w:r>
        <w:rPr>
          <w:rFonts w:ascii="Times New Roman" w:hAnsi="Times New Roman"/>
          <w:b/>
          <w:sz w:val="24"/>
        </w:rPr>
        <w:t>5.6.5 Identity Systems</w:t>
      </w:r>
    </w:p>
    <w:p>
      <w:pPr>
        <w:jc w:val="both"/>
      </w:pPr>
      <w:r>
        <w:rPr>
          <w:rFonts w:ascii="Times New Roman" w:hAnsi="Times New Roman"/>
          <w:sz w:val="24"/>
        </w:rPr>
        <w:t>[1065] Digital Credentials:</w:t>
      </w:r>
    </w:p>
    <w:p>
      <w:pPr>
        <w:jc w:val="both"/>
      </w:pPr>
      <w:r>
        <w:rPr>
          <w:rFonts w:ascii="Times New Roman" w:hAnsi="Times New Roman"/>
          <w:sz w:val="24"/>
        </w:rPr>
        <w:t>[1066] Verifiable credentials signed with ML-DSA</w:t>
      </w:r>
    </w:p>
    <w:p>
      <w:pPr>
        <w:jc w:val="both"/>
      </w:pPr>
      <w:r>
        <w:rPr>
          <w:rFonts w:ascii="Times New Roman" w:hAnsi="Times New Roman"/>
          <w:sz w:val="24"/>
        </w:rPr>
        <w:t>[1067] Selective disclosure using threshold schemes</w:t>
      </w:r>
    </w:p>
    <w:p>
      <w:pPr>
        <w:jc w:val="both"/>
      </w:pPr>
      <w:r>
        <w:rPr>
          <w:rFonts w:ascii="Times New Roman" w:hAnsi="Times New Roman"/>
          <w:sz w:val="24"/>
        </w:rPr>
        <w:t>[1068] Revocation lists authenticated with hash-based signatures</w:t>
      </w:r>
    </w:p>
    <w:p>
      <w:pPr>
        <w:jc w:val="both"/>
      </w:pPr>
      <w:r>
        <w:rPr>
          <w:rFonts w:ascii="Times New Roman" w:hAnsi="Times New Roman"/>
          <w:sz w:val="24"/>
        </w:rPr>
        <w:t>[1069] Federated Identity:</w:t>
      </w:r>
    </w:p>
    <w:p>
      <w:pPr>
        <w:jc w:val="both"/>
      </w:pPr>
      <w:r>
        <w:rPr>
          <w:rFonts w:ascii="Times New Roman" w:hAnsi="Times New Roman"/>
          <w:sz w:val="24"/>
        </w:rPr>
        <w:t>[1070] Cross-domain authentication with PQC</w:t>
      </w:r>
    </w:p>
    <w:p>
      <w:pPr>
        <w:jc w:val="both"/>
      </w:pPr>
      <w:r>
        <w:rPr>
          <w:rFonts w:ascii="Times New Roman" w:hAnsi="Times New Roman"/>
          <w:sz w:val="24"/>
        </w:rPr>
        <w:t>[1071] Single sign-on (SSO) with quantum-resistant tokens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5.7 Security Properties and Guarantees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5.7.1 Quantum Resistance</w:t>
      </w:r>
    </w:p>
    <w:p>
      <w:pPr>
        <w:jc w:val="both"/>
      </w:pPr>
      <w:r>
        <w:rPr>
          <w:rFonts w:ascii="Times New Roman" w:hAnsi="Times New Roman"/>
          <w:sz w:val="24"/>
        </w:rPr>
        <w:t>[1072] All five algorithm families provide security against quantum adversaries:</w:t>
      </w:r>
    </w:p>
    <w:p>
      <w:pPr>
        <w:jc w:val="both"/>
      </w:pPr>
      <w:r>
        <w:rPr>
          <w:rFonts w:ascii="Times New Roman" w:hAnsi="Times New Roman"/>
          <w:sz w:val="24"/>
        </w:rPr>
        <w:t>[1073] Lattice-based algorithms resist quantum attacks on structured lattice problems</w:t>
      </w:r>
    </w:p>
    <w:p>
      <w:pPr>
        <w:jc w:val="both"/>
      </w:pPr>
      <w:r>
        <w:rPr>
          <w:rFonts w:ascii="Times New Roman" w:hAnsi="Times New Roman"/>
          <w:sz w:val="24"/>
        </w:rPr>
        <w:t>[1074] Hash-based signatures rely only on collision-resistant hash functions</w:t>
      </w:r>
    </w:p>
    <w:p>
      <w:pPr>
        <w:jc w:val="both"/>
      </w:pPr>
      <w:r>
        <w:rPr>
          <w:rFonts w:ascii="Times New Roman" w:hAnsi="Times New Roman"/>
          <w:sz w:val="24"/>
        </w:rPr>
        <w:t>[1075] Code-based algorithms depend on hard coding theory problems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5.7.2 Forward and Backward Secrecy</w:t>
      </w:r>
    </w:p>
    <w:p>
      <w:pPr>
        <w:jc w:val="both"/>
      </w:pPr>
      <w:r>
        <w:rPr>
          <w:rFonts w:ascii="Times New Roman" w:hAnsi="Times New Roman"/>
          <w:sz w:val="24"/>
        </w:rPr>
        <w:t>[1076] Forward Secrecy: Compromise of current keys doesn't reveal past communications (via rotation)</w:t>
      </w:r>
    </w:p>
    <w:p>
      <w:pPr>
        <w:jc w:val="both"/>
      </w:pPr>
      <w:r>
        <w:rPr>
          <w:rFonts w:ascii="Times New Roman" w:hAnsi="Times New Roman"/>
          <w:sz w:val="24"/>
        </w:rPr>
        <w:t>[1077] Backward Secrecy: Past key compromise doesn't affect future security (via fresh entropy)</w:t>
      </w:r>
    </w:p>
    <w:p>
      <w:pPr>
        <w:jc w:val="left"/>
      </w:pPr>
      <w:r>
        <w:rPr>
          <w:rFonts w:ascii="Times New Roman" w:hAnsi="Times New Roman"/>
          <w:b/>
          <w:sz w:val="24"/>
        </w:rPr>
        <w:t>5.7.3 Adaptive Adversary Resistance</w:t>
      </w:r>
    </w:p>
    <w:p>
      <w:pPr>
        <w:jc w:val="both"/>
      </w:pPr>
      <w:r>
        <w:rPr>
          <w:rFonts w:ascii="Times New Roman" w:hAnsi="Times New Roman"/>
          <w:sz w:val="24"/>
        </w:rPr>
        <w:t>[1078] Proactive secret resharing protects against adaptive adversaries who compromise shares gradually:</w:t>
      </w:r>
    </w:p>
    <w:p>
      <w:pPr>
        <w:jc w:val="both"/>
      </w:pPr>
      <w:r>
        <w:rPr>
          <w:rFonts w:ascii="Times New Roman" w:hAnsi="Times New Roman"/>
          <w:sz w:val="24"/>
        </w:rPr>
        <w:t>[1079] Resharing occurs before adversary accumulates threshold shares</w:t>
      </w:r>
    </w:p>
    <w:p>
      <w:pPr>
        <w:jc w:val="both"/>
      </w:pPr>
      <w:r>
        <w:rPr>
          <w:rFonts w:ascii="Times New Roman" w:hAnsi="Times New Roman"/>
          <w:sz w:val="24"/>
        </w:rPr>
        <w:t>[1080] Each resharing invalidates previously compromised shares</w:t>
      </w:r>
    </w:p>
    <w:p>
      <w:pPr>
        <w:jc w:val="left"/>
      </w:pPr>
      <w:r>
        <w:rPr>
          <w:rFonts w:ascii="Times New Roman" w:hAnsi="Times New Roman"/>
          <w:b/>
          <w:sz w:val="24"/>
        </w:rPr>
        <w:t>5.7.4 Verifiability and Auditability</w:t>
      </w:r>
    </w:p>
    <w:p>
      <w:pPr>
        <w:jc w:val="both"/>
      </w:pPr>
      <w:r>
        <w:rPr>
          <w:rFonts w:ascii="Times New Roman" w:hAnsi="Times New Roman"/>
          <w:sz w:val="24"/>
        </w:rPr>
        <w:t>[1081] All operations logged with cryptographic proofs</w:t>
      </w:r>
    </w:p>
    <w:p>
      <w:pPr>
        <w:jc w:val="both"/>
      </w:pPr>
      <w:r>
        <w:rPr>
          <w:rFonts w:ascii="Times New Roman" w:hAnsi="Times New Roman"/>
          <w:sz w:val="24"/>
        </w:rPr>
        <w:t>[1082] Entropy generation is reproducible and verifiable</w:t>
      </w:r>
    </w:p>
    <w:p>
      <w:pPr>
        <w:jc w:val="both"/>
      </w:pPr>
      <w:r>
        <w:rPr>
          <w:rFonts w:ascii="Times New Roman" w:hAnsi="Times New Roman"/>
          <w:sz w:val="24"/>
        </w:rPr>
        <w:t>[1083] Third parties can audit lifecycle decisions</w:t>
      </w:r>
    </w:p>
    <w:p>
      <w:pPr>
        <w:jc w:val="both"/>
      </w:pPr>
      <w:r>
        <w:rPr>
          <w:rFonts w:ascii="Times New Roman" w:hAnsi="Times New Roman"/>
          <w:sz w:val="24"/>
        </w:rPr>
        <w:t>[1084] Merkleized logs enable efficient verification</w:t>
      </w:r>
    </w:p>
    <w:p>
      <w:pPr>
        <w:jc w:val="left"/>
      </w:pPr>
      <w:r>
        <w:rPr>
          <w:rFonts w:ascii="Times New Roman" w:hAnsi="Times New Roman"/>
          <w:b/>
          <w:sz w:val="24"/>
        </w:rPr>
        <w:t>5.7.5 Side-Channel Mitigation</w:t>
      </w:r>
    </w:p>
    <w:p>
      <w:pPr>
        <w:jc w:val="both"/>
      </w:pPr>
      <w:r>
        <w:rPr>
          <w:rFonts w:ascii="Times New Roman" w:hAnsi="Times New Roman"/>
          <w:sz w:val="24"/>
        </w:rPr>
        <w:t>[1085] Implementation includes protections against:</w:t>
      </w:r>
    </w:p>
    <w:p>
      <w:pPr>
        <w:jc w:val="both"/>
      </w:pPr>
      <w:r>
        <w:rPr>
          <w:rFonts w:ascii="Times New Roman" w:hAnsi="Times New Roman"/>
          <w:sz w:val="24"/>
        </w:rPr>
        <w:t>[1086] Timing attacks (constant-time operations)</w:t>
      </w:r>
    </w:p>
    <w:p>
      <w:pPr>
        <w:jc w:val="both"/>
      </w:pPr>
      <w:r>
        <w:rPr>
          <w:rFonts w:ascii="Times New Roman" w:hAnsi="Times New Roman"/>
          <w:sz w:val="24"/>
        </w:rPr>
        <w:t>[1087] Power analysis (balanced computations)</w:t>
      </w:r>
    </w:p>
    <w:p>
      <w:pPr>
        <w:jc w:val="both"/>
      </w:pPr>
      <w:r>
        <w:rPr>
          <w:rFonts w:ascii="Times New Roman" w:hAnsi="Times New Roman"/>
          <w:sz w:val="24"/>
        </w:rPr>
        <w:t>[1088] Fault injection (redundant verification)</w:t>
      </w:r>
    </w:p>
    <w:p>
      <w:pPr>
        <w:jc w:val="both"/>
      </w:pPr>
      <w:r>
        <w:rPr>
          <w:rFonts w:ascii="Times New Roman" w:hAnsi="Times New Roman"/>
          <w:sz w:val="24"/>
        </w:rPr>
        <w:t>[1089] Cache attacks (memory access patterns randomized)</w:t>
      </w:r>
    </w:p>
    <w:p>
      <w:pPr>
        <w:jc w:val="left"/>
      </w:pPr>
      <w:r>
        <w:rPr>
          <w:rFonts w:ascii="Times New Roman" w:hAnsi="Times New Roman"/>
          <w:b/>
          <w:sz w:val="24"/>
        </w:rPr>
        <w:t>6. Advantages of the Invention</w:t>
      </w:r>
    </w:p>
    <w:p>
      <w:pPr>
        <w:jc w:val="both"/>
      </w:pPr>
      <w:r>
        <w:rPr>
          <w:rFonts w:ascii="Times New Roman" w:hAnsi="Times New Roman"/>
          <w:sz w:val="24"/>
        </w:rPr>
        <w:t>[1090] The present invention provides significant advantages over existing post-quantum cryptography implementations:</w:t>
      </w:r>
    </w:p>
    <w:p>
      <w:pPr>
        <w:jc w:val="both"/>
      </w:pPr>
      <w:r>
        <w:rPr>
          <w:rFonts w:ascii="Times New Roman" w:hAnsi="Times New Roman"/>
          <w:sz w:val="24"/>
        </w:rPr>
        <w:t>[1091] Unified Multi-Algorithm Platform: First system integrating all five NIST-standardized PQC families in a single runtime, eliminating integration complexity.</w:t>
      </w:r>
    </w:p>
    <w:p>
      <w:pPr>
        <w:jc w:val="both"/>
      </w:pPr>
      <w:r>
        <w:rPr>
          <w:rFonts w:ascii="Times New Roman" w:hAnsi="Times New Roman"/>
          <w:sz w:val="24"/>
        </w:rPr>
        <w:t>[1092] Cross-Industry Applicability: Universal API design enables deployment across blockchain, IoT, cloud, AI, and identity systems without modification.</w:t>
      </w:r>
    </w:p>
    <w:p>
      <w:pPr>
        <w:jc w:val="both"/>
      </w:pPr>
      <w:r>
        <w:rPr>
          <w:rFonts w:ascii="Times New Roman" w:hAnsi="Times New Roman"/>
          <w:sz w:val="24"/>
        </w:rPr>
        <w:t>[1093] Automated Lifecycle Management: Comprehensive key lifecycle automation reduces operational burden and human error in key management.</w:t>
      </w:r>
    </w:p>
    <w:p>
      <w:pPr>
        <w:jc w:val="both"/>
      </w:pPr>
      <w:r>
        <w:rPr>
          <w:rFonts w:ascii="Times New Roman" w:hAnsi="Times New Roman"/>
          <w:sz w:val="24"/>
        </w:rPr>
        <w:t>[1094] Threshold Cryptography: Native support for distributed key generation and threshold signing enables secure multi-party operations.</w:t>
      </w:r>
    </w:p>
    <w:p>
      <w:pPr>
        <w:jc w:val="both"/>
      </w:pPr>
      <w:r>
        <w:rPr>
          <w:rFonts w:ascii="Times New Roman" w:hAnsi="Times New Roman"/>
          <w:sz w:val="24"/>
        </w:rPr>
        <w:t>[1095] Deterministic Entropy: Quantum randomness beacon provides verifiable, auditable entropy for compliance and security.</w:t>
      </w:r>
    </w:p>
    <w:p>
      <w:pPr>
        <w:jc w:val="both"/>
      </w:pPr>
      <w:r>
        <w:rPr>
          <w:rFonts w:ascii="Times New Roman" w:hAnsi="Times New Roman"/>
          <w:sz w:val="24"/>
        </w:rPr>
        <w:t>[1096] Seamless Integration: Language bindings and protocol adapters allow drop-in replacement of classical cryptography in existing systems.</w:t>
      </w:r>
    </w:p>
    <w:p>
      <w:pPr>
        <w:jc w:val="both"/>
      </w:pPr>
      <w:r>
        <w:rPr>
          <w:rFonts w:ascii="Times New Roman" w:hAnsi="Times New Roman"/>
          <w:sz w:val="24"/>
        </w:rPr>
        <w:t>[1097] Algorithm Agility: Modular architecture enables algorithm updates and hybrid deployments without system redesign.</w:t>
      </w:r>
    </w:p>
    <w:p>
      <w:pPr>
        <w:jc w:val="both"/>
      </w:pPr>
      <w:r>
        <w:rPr>
          <w:rFonts w:ascii="Times New Roman" w:hAnsi="Times New Roman"/>
          <w:sz w:val="24"/>
        </w:rPr>
        <w:t>[1098] Audit and Compliance: Comprehensive logging and proof generation satisfies regulatory requirements for cryptographic systems.</w:t>
      </w:r>
    </w:p>
    <w:p>
      <w:pPr>
        <w:jc w:val="both"/>
      </w:pPr>
      <w:r>
        <w:rPr>
          <w:rFonts w:ascii="Times New Roman" w:hAnsi="Times New Roman"/>
          <w:sz w:val="24"/>
        </w:rPr>
        <w:t>[1099] Forward Security: Automated rotation and proactive resharing maintain security even under long-term key compromise scenarios.</w:t>
      </w:r>
    </w:p>
    <w:p>
      <w:pPr>
        <w:jc w:val="both"/>
      </w:pPr>
      <w:r>
        <w:rPr>
          <w:rFonts w:ascii="Times New Roman" w:hAnsi="Times New Roman"/>
          <w:sz w:val="24"/>
        </w:rPr>
        <w:t>[1100] Proven Security: Based on NIST-standardized algorithms with conservative security assumptions and extensive cryptanalysis.</w:t>
      </w:r>
    </w:p>
    <w:p>
      <w:pPr>
        <w:jc w:val="left"/>
      </w:pPr>
      <w:r>
        <w:rPr>
          <w:rFonts w:ascii="Times New Roman" w:hAnsi="Times New Roman"/>
          <w:b/>
          <w:sz w:val="24"/>
        </w:rPr>
        <w:t>7. Claims (Informal - Provisional Format)</w:t>
      </w:r>
    </w:p>
    <w:p>
      <w:pPr>
        <w:jc w:val="both"/>
      </w:pPr>
      <w:r>
        <w:rPr>
          <w:rFonts w:ascii="Times New Roman" w:hAnsi="Times New Roman"/>
          <w:sz w:val="24"/>
        </w:rPr>
        <w:t>[1101] A modular post-quantum cryptographic framework implementing ML-KEM, ML-DSA, SLH-DSA, FN-DSA, and HQC-KEM algorithm families within a unified runtime environment.</w:t>
      </w:r>
    </w:p>
    <w:p>
      <w:pPr>
        <w:jc w:val="both"/>
      </w:pPr>
      <w:r>
        <w:rPr>
          <w:rFonts w:ascii="Times New Roman" w:hAnsi="Times New Roman"/>
          <w:sz w:val="24"/>
        </w:rPr>
        <w:t>[1102] The framework of claim 1, further comprising a threshold cryptography engine providing distributed key generation and n-of-t signature aggregation capabilities.</w:t>
      </w:r>
    </w:p>
    <w:p>
      <w:pPr>
        <w:jc w:val="both"/>
      </w:pPr>
      <w:r>
        <w:rPr>
          <w:rFonts w:ascii="Times New Roman" w:hAnsi="Times New Roman"/>
          <w:sz w:val="24"/>
        </w:rPr>
        <w:t>[1103] The framework of claim 1, further comprising a verifiable quantum randomness beacon combining hardware entropy, ML-KEM shared secrets, and cryptographic extractors to generate deterministic yet unpredictable entropy for key rotation and leader selection.</w:t>
      </w:r>
    </w:p>
    <w:p>
      <w:pPr>
        <w:jc w:val="both"/>
      </w:pPr>
      <w:r>
        <w:rPr>
          <w:rFonts w:ascii="Times New Roman" w:hAnsi="Times New Roman"/>
          <w:sz w:val="24"/>
        </w:rPr>
        <w:t>[1104] The framework of claim 1, further comprising a key lifecycle manager automating key generation, distribution, rotation, retirement, and destruction with cryptographic proof of destruction.</w:t>
      </w:r>
    </w:p>
    <w:p>
      <w:pPr>
        <w:jc w:val="both"/>
      </w:pPr>
      <w:r>
        <w:rPr>
          <w:rFonts w:ascii="Times New Roman" w:hAnsi="Times New Roman"/>
          <w:sz w:val="24"/>
        </w:rPr>
        <w:t>[1105] The framework of claim 4, wherein lifecycle operations are recorded in a Merkleized audit log enabling tamper-evident history and compliance verification.</w:t>
      </w:r>
    </w:p>
    <w:p>
      <w:pPr>
        <w:jc w:val="both"/>
      </w:pPr>
      <w:r>
        <w:rPr>
          <w:rFonts w:ascii="Times New Roman" w:hAnsi="Times New Roman"/>
          <w:sz w:val="24"/>
        </w:rPr>
        <w:t>[1106] The framework of claim 1, providing integration APIs for blockchain systems, IoT devices, AI pipelines, cloud services, and identity management systems.</w:t>
      </w:r>
    </w:p>
    <w:p>
      <w:pPr>
        <w:jc w:val="both"/>
      </w:pPr>
      <w:r>
        <w:rPr>
          <w:rFonts w:ascii="Times New Roman" w:hAnsi="Times New Roman"/>
          <w:sz w:val="24"/>
        </w:rPr>
        <w:t>[1107] The framework of claim 2, wherein threshold signatures are produced through distributed signing protocols requiring t of n participants without any single party possessing complete key material.</w:t>
      </w:r>
    </w:p>
    <w:p>
      <w:pPr>
        <w:jc w:val="both"/>
      </w:pPr>
      <w:r>
        <w:rPr>
          <w:rFonts w:ascii="Times New Roman" w:hAnsi="Times New Roman"/>
          <w:sz w:val="24"/>
        </w:rPr>
        <w:t>[1108] The framework of claim 2, further comprising signature aggregation reducing multiple ML-DSA signatures into a single compact signature maintaining full quantum security properties.</w:t>
      </w:r>
    </w:p>
    <w:p>
      <w:pPr>
        <w:jc w:val="both"/>
      </w:pPr>
      <w:r>
        <w:rPr>
          <w:rFonts w:ascii="Times New Roman" w:hAnsi="Times New Roman"/>
          <w:sz w:val="24"/>
        </w:rPr>
        <w:t>[1109] The framework of claim 3, wherein entropy generation combines ML-KEM encapsulation outputs, timestamps, previous beacon values, and policy identifiers through cryptographic hash functions.</w:t>
      </w:r>
    </w:p>
    <w:p>
      <w:pPr>
        <w:jc w:val="both"/>
      </w:pPr>
      <w:r>
        <w:rPr>
          <w:rFonts w:ascii="Times New Roman" w:hAnsi="Times New Roman"/>
          <w:sz w:val="24"/>
        </w:rPr>
        <w:t>[1110] The framework of claim 1, further comprising proactive secret resharing protocols enabling forward secrecy through periodic redistribution of threshold key shares.</w:t>
      </w:r>
    </w:p>
    <w:p>
      <w:pPr>
        <w:jc w:val="both"/>
      </w:pPr>
      <w:r>
        <w:rPr>
          <w:rFonts w:ascii="Times New Roman" w:hAnsi="Times New Roman"/>
          <w:sz w:val="24"/>
        </w:rPr>
        <w:t>[1111] A method for quantum-secure cryptographic operations comprising: selecting an appropriate post-quantum algorithm from ML-KEM, ML-DSA, SLH-DSA, FN-DSA, or HQC-KEM based on application requirements; generating cryptographic keys using entropy from a quantum randomness beacon; performing cryptographic operations; monitoring key usage metrics; automatically rotating keys based on policy thresholds; and generating cryptographic proof of key destruction upon retirement.</w:t>
      </w:r>
    </w:p>
    <w:p>
      <w:pPr>
        <w:jc w:val="both"/>
      </w:pPr>
      <w:r>
        <w:rPr>
          <w:rFonts w:ascii="Times New Roman" w:hAnsi="Times New Roman"/>
          <w:sz w:val="24"/>
        </w:rPr>
        <w:t>[1112] The method of claim 11, further comprising recording all lifecycle events in a Merkleized audit log with timestamps and ML-DSA signatures for tamper-evident history.</w:t>
      </w:r>
    </w:p>
    <w:p>
      <w:pPr>
        <w:jc w:val="left"/>
      </w:pPr>
      <w:r>
        <w:rPr>
          <w:rFonts w:ascii="Times New Roman" w:hAnsi="Times New Roman"/>
          <w:b/>
          <w:sz w:val="24"/>
        </w:rPr>
        <w:t>8. Conclusion</w:t>
      </w:r>
    </w:p>
    <w:p>
      <w:pPr>
        <w:jc w:val="both"/>
      </w:pPr>
      <w:r>
        <w:rPr>
          <w:rFonts w:ascii="Times New Roman" w:hAnsi="Times New Roman"/>
          <w:sz w:val="24"/>
        </w:rPr>
        <w:t>[1113] Aegis PQC Core provides the first comprehensive, unified post-quantum cryptographic framework integrating all five NIST-standardized algorithm families with automated lifecycle management, threshold cryptography, and verifiable randomness generation.</w:t>
      </w:r>
    </w:p>
    <w:p>
      <w:pPr>
        <w:jc w:val="both"/>
      </w:pPr>
      <w:r>
        <w:rPr>
          <w:rFonts w:ascii="Times New Roman" w:hAnsi="Times New Roman"/>
          <w:sz w:val="24"/>
        </w:rPr>
        <w:t>[1114] By consolidating disparate PQC implementations into a single modular platform with universal integration APIs, Aegis enables organizations across all industries to achieve quantum readiness efficiently and securely.</w:t>
      </w:r>
    </w:p>
    <w:p>
      <w:pPr>
        <w:jc w:val="both"/>
      </w:pPr>
      <w:r>
        <w:rPr>
          <w:rFonts w:ascii="Times New Roman" w:hAnsi="Times New Roman"/>
          <w:sz w:val="24"/>
        </w:rPr>
        <w:t>[1115] The framework's threshold capabilities, deterministic entropy, and comprehensive audit trails provide the cryptographic foundation for next-generation secure systems—from blockchain networks and IoT deployments to AI pipelines and critical infrastructure—ensuring cryptographic trust persists into the quantum computing era.</w:t>
      </w:r>
    </w:p>
    <w:p>
      <w:pPr>
        <w:jc w:val="both"/>
      </w:pPr>
      <w:r>
        <w:rPr>
          <w:rFonts w:ascii="Times New Roman" w:hAnsi="Times New Roman"/>
          <w:sz w:val="24"/>
        </w:rPr>
        <w:t>[1116] END OF SPECIFICATION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