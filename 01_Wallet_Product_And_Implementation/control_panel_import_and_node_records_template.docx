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Control-Panel Import And Node Records</w:t>
      </w:r>
    </w:p>
    <w:p>
      <w:pPr>
        <w:jc w:val="center"/>
      </w:pPr>
      <w:r>
        <w:rPr>
          <w:rFonts w:ascii="Aptos" w:hAnsi="Aptos"/>
          <w:i/>
          <w:sz w:val="20"/>
        </w:rPr>
        <w:t>Ceremony Step 27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Import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Control-panel version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Import completed at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Imported Node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Node record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Genesis attached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Manifest attached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Funding profile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Monitoring status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Notes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N/A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N/A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 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N/A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 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N/A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 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N/A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 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N/A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 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Monitoring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View</w:t>
            </w:r>
          </w:p>
        </w:tc>
        <w:tc>
          <w:tcPr>
            <w:tcW w:type="dxa" w:w="36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36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Observed result</w:t>
            </w:r>
          </w:p>
        </w:tc>
        <w:tc>
          <w:tcPr>
            <w:tcW w:type="dxa" w:w="36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Network overview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Live beta nodes visible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Validator monitoring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All four genesis validators visible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Bootstrap node monitoring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Bootnodes and seeds visible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Alerting and readiness view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Current status reflected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Import lead: ________________________    Date/Time: ________________________</w:t>
      </w:r>
    </w:p>
    <w:p>
      <w:r>
        <w:t>Operations lead: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