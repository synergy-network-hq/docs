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Appendix D: Example Advisory Traces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D: Example Advisory Traces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