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VIII. Operations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VIII. Operations</w:t>
      </w:r>
    </w:p>
    <w:p>
      <w:pPr>
        <w:pStyle w:val="Heading2"/>
      </w:pPr>
      <w:r>
        <w:t>Monitoring &amp; SLOs</w:t>
      </w:r>
    </w:p>
    <w:p>
      <w:pPr>
        <w:pStyle w:val="Heading2"/>
      </w:pPr>
      <w:r>
        <w:t>Incident Response</w:t>
      </w:r>
    </w:p>
    <w:p>
      <w:pPr>
        <w:pStyle w:val="Heading2"/>
      </w:pPr>
      <w:r>
        <w:t>Upgrade Playbooks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